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 xml:space="preserve">MODELO RELACIONAL NORMALIZADO (3FN)</w:t>
      </w:r>
    </w:p>
    <w:p>
      <w:pPr>
        <w:jc w:val="center"/>
      </w:pPr>
      <w:r>
        <w:rPr>
          <w:color w:val="666666"/>
          <w:sz w:val="24"/>
        </w:rPr>
        <w:t xml:space="preserve">Sistema de Gestión Minimarket y Panadería Huáscar</w:t>
      </w:r>
    </w:p>
    <w:p>
      <w:pPr>
        <w:spacing w:before="280" w:after="80"/>
      </w:pPr>
      <w:r>
        <w:rPr>
          <w:b/>
          <w:sz w:val="28"/>
        </w:rPr>
        <w:t xml:space="preserve">NOTACIÓN</w:t>
      </w:r>
    </w:p>
    <w:p>
      <w:pPr>
        <w:spacing w:after="80"/>
      </w:pPr>
      <w:r>
        <w:rPr>
          <w:b w:val="0"/>
          <w:i w:val="0"/>
          <w:sz w:val="21"/>
        </w:rPr>
        <w:t xml:space="preserve">Clave primaria (PK): se escribe en negrilla y con subrayado sólido (línea continua).</w:t>
      </w:r>
    </w:p>
    <w:p>
      <w:pPr>
        <w:spacing w:after="80"/>
      </w:pPr>
      <w:r>
        <w:rPr>
          <w:b w:val="0"/>
          <w:i w:val="0"/>
          <w:sz w:val="21"/>
        </w:rPr>
        <w:t xml:space="preserve">Clave foránea (FK): se escribe con subrayado segmentado (prepicado) y alude a la PK de otra tabla.</w:t>
      </w:r>
    </w:p>
    <w:p>
      <w:pPr>
        <w:spacing w:after="80"/>
      </w:pPr>
      <w:r>
        <w:rPr>
          <w:b w:val="0"/>
          <w:i w:val="0"/>
          <w:sz w:val="21"/>
        </w:rPr>
        <w:t xml:space="preserve">En las tablas de subtipo, la clave primaria es a la vez clave foránea hacia el supertipo (misma columna).</w:t>
      </w:r>
    </w:p>
    <w:p>
      <w:pPr>
        <w:spacing w:before="280" w:after="80"/>
      </w:pPr>
      <w:r>
        <w:rPr>
          <w:b/>
          <w:sz w:val="28"/>
        </w:rPr>
        <w:t xml:space="preserve">TRANSFORMACIÓN DE EXTENSIONES ISA (ESPECIALIZACIONES)</w:t>
      </w:r>
    </w:p>
    <w:p>
      <w:pPr>
        <w:spacing w:after="80"/>
      </w:pPr>
      <w:r>
        <w:rPr>
          <w:b w:val="0"/>
          <w:i w:val="0"/>
          <w:sz w:val="21"/>
        </w:rPr>
        <w:t xml:space="preserve">Antes de normalizar se construye el Modelo Relacional. Existen varias formas de representar una extensión (especialización ISA); aquí se usa la más común: integrar la extensión dentro de la misma tabla padre (el supertipo), de modo que los datos de la extensión no queden aislados y tengan vida dentro de la base de datos.</w:t>
      </w:r>
    </w:p>
    <w:p>
      <w:pPr>
        <w:pStyle w:val="ListBullet"/>
        <w:spacing w:after="40"/>
      </w:pPr>
      <w:r>
        <w:rPr>
          <w:sz w:val="21"/>
        </w:rPr>
        <w:t xml:space="preserve">Flags por categoría: por cada tipo de extensión se incorpora un atributo flag booleano (0/1). En Lote: ES_Lote_Perecible y ES_Lote_No_Perecible; en Contrasena: ES_Contrasena_Temporal y ES_Contrasena_Definitiva; en Venta: ES_Venta_Efectivo y ES_Venta_Electronica.</w:t>
      </w:r>
    </w:p>
    <w:p>
      <w:pPr>
        <w:pStyle w:val="ListBullet"/>
        <w:spacing w:after="40"/>
      </w:pPr>
      <w:r>
        <w:rPr>
          <w:sz w:val="21"/>
        </w:rPr>
        <w:t xml:space="preserve">Atributo específico junto al flag: al lado de cada flag se coloca el atributo con la información propia de esa categoría: Lote_Perecible_Fecha_Vencimiento, Contrasena_Temporal_Fecha_Hora_Expiracion y Venta_Efectivo_Monto_Recibido.</w:t>
      </w:r>
    </w:p>
    <w:p>
      <w:pPr>
        <w:pStyle w:val="ListBullet"/>
        <w:spacing w:after="40"/>
      </w:pPr>
      <w:r>
        <w:rPr>
          <w:sz w:val="21"/>
        </w:rPr>
        <w:t xml:space="preserve">Regla de integración: la información de la extensión se incorpora al modelo principal y no puede quedar suelta; así toda categoría queda con vida dentro de la base de datos.</w:t>
      </w:r>
    </w:p>
    <w:p>
      <w:pPr>
        <w:spacing w:after="80"/>
      </w:pPr>
      <w:r>
        <w:rPr>
          <w:b w:val="0"/>
          <w:i w:val="0"/>
          <w:sz w:val="21"/>
        </w:rPr>
        <w:t xml:space="preserve">Este supertipo con flags es el punto de partida del Modelo Relacional sobre el que se aplican, en orden, las tres formas normales.</w:t>
      </w:r>
    </w:p>
    <w:p>
      <w:pPr>
        <w:spacing w:before="280" w:after="80"/>
      </w:pPr>
      <w:r>
        <w:rPr>
          <w:b/>
          <w:sz w:val="28"/>
        </w:rPr>
        <w:t xml:space="preserve">PROCESO DE NORMALIZACIÓN</w:t>
      </w:r>
    </w:p>
    <w:p>
      <w:pPr>
        <w:spacing w:after="80"/>
      </w:pPr>
      <w:r>
        <w:rPr>
          <w:b w:val="0"/>
          <w:i w:val="0"/>
          <w:sz w:val="21"/>
        </w:rPr>
        <w:t xml:space="preserve">Las formas normales se aplican de manera acumulativa. En cada una se identifican las tablas que la incumplen y la normalización aplicada; luego se presenta el modelo completo ya en esa forma normal y se concluye por qué la cumple.</w:t>
      </w:r>
    </w:p>
    <w:p>
      <w:pPr>
        <w:spacing w:before="240" w:after="80"/>
      </w:pPr>
      <w:r>
        <w:rPr>
          <w:b/>
          <w:sz w:val="25"/>
        </w:rPr>
        <w:t xml:space="preserve">PRIMERA FORMA NORMAL (1FN)</w:t>
      </w:r>
    </w:p>
    <w:p>
      <w:pPr>
        <w:spacing w:after="80"/>
      </w:pPr>
      <w:r>
        <w:rPr>
          <w:b w:val="0"/>
          <w:i w:val="0"/>
          <w:sz w:val="21"/>
        </w:rPr>
        <w:t xml:space="preserve">Criterio: no se deben repetir vectores (registros); toda tabla debe tener clave primaria.</w:t>
      </w:r>
    </w:p>
    <w:p>
      <w:pPr>
        <w:spacing w:after="80"/>
      </w:pPr>
      <w:r>
        <w:rPr>
          <w:b w:val="0"/>
          <w:i w:val="0"/>
          <w:sz w:val="21"/>
        </w:rPr>
        <w:t xml:space="preserve">Tablas que la incumplen: ninguna. Toda tabla posee al menos una PK, por lo que cada vector es único e irrepetible; no hay normalización que aplicar.</w:t>
      </w:r>
    </w:p>
    <w:p>
      <w:pPr>
        <w:spacing w:after="80"/>
      </w:pPr>
      <w:r>
        <w:rPr>
          <w:b w:val="0"/>
          <w:i w:val="0"/>
          <w:sz w:val="21"/>
        </w:rPr>
        <w:t xml:space="preserve">Modelo completo en 1FN (27 tablas):</w:t>
      </w:r>
    </w:p>
    <w:p>
      <w:pPr>
        <w:spacing w:before="200" w:after="60"/>
      </w:pPr>
      <w:r>
        <w:rPr>
          <w:b/>
          <w:color w:val="1F3D7A"/>
          <w:sz w:val="23"/>
        </w:rPr>
        <w:t xml:space="preserve">MÓDULO 1 – INVENTARIO</w:t>
      </w:r>
    </w:p>
    <w:p>
      <w:pPr>
        <w:spacing w:after="60"/>
      </w:pPr>
      <w:r>
        <w:rPr>
          <w:sz w:val="21"/>
        </w:rPr>
        <w:t xml:space="preserve">Categoria(</w:t>
      </w:r>
      <w:r>
        <w:rPr>
          <w:b/>
          <w:sz w:val="21"/>
          <w:u w:val="single"/>
        </w:rPr>
        <w:t>Categoria_id</w:t>
      </w:r>
      <w:r>
        <w:rPr>
          <w:sz w:val="21"/>
        </w:rPr>
        <w:t xml:space="preserve">, </w:t>
      </w:r>
      <w:r>
        <w:rPr>
          <w:sz w:val="21"/>
        </w:rPr>
        <w:t xml:space="preserve">Categoria_Nombre</w:t>
      </w:r>
      <w:r>
        <w:rPr>
          <w:sz w:val="21"/>
        </w:rPr>
        <w:t xml:space="preserve">, </w:t>
      </w:r>
      <w:r>
        <w:rPr>
          <w:sz w:val="21"/>
        </w:rPr>
        <w:t xml:space="preserve">Categoria_Exige_Vencimiento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Producto(</w:t>
      </w:r>
      <w:r>
        <w:rPr>
          <w:b/>
          <w:sz w:val="21"/>
          <w:u w:val="single"/>
        </w:rPr>
        <w:t>Producto_id</w:t>
      </w:r>
      <w:r>
        <w:rPr>
          <w:sz w:val="21"/>
        </w:rPr>
        <w:t xml:space="preserve">, </w:t>
      </w:r>
      <w:r>
        <w:rPr>
          <w:sz w:val="21"/>
        </w:rPr>
        <w:t xml:space="preserve">Producto_Ean_13</w:t>
      </w:r>
      <w:r>
        <w:rPr>
          <w:sz w:val="21"/>
        </w:rPr>
        <w:t xml:space="preserve">, </w:t>
      </w:r>
      <w:r>
        <w:rPr>
          <w:sz w:val="21"/>
        </w:rPr>
        <w:t xml:space="preserve">Producto_Nombre</w:t>
      </w:r>
      <w:r>
        <w:rPr>
          <w:sz w:val="21"/>
        </w:rPr>
        <w:t xml:space="preserve">, </w:t>
      </w:r>
      <w:r>
        <w:rPr>
          <w:sz w:val="21"/>
        </w:rPr>
        <w:t xml:space="preserve">Producto_Precio_Costo</w:t>
      </w:r>
      <w:r>
        <w:rPr>
          <w:sz w:val="21"/>
        </w:rPr>
        <w:t xml:space="preserve">, </w:t>
      </w:r>
      <w:r>
        <w:rPr>
          <w:sz w:val="21"/>
        </w:rPr>
        <w:t xml:space="preserve">Producto_Precio_Venta</w:t>
      </w:r>
      <w:r>
        <w:rPr>
          <w:sz w:val="21"/>
        </w:rPr>
        <w:t xml:space="preserve">, </w:t>
      </w:r>
      <w:r>
        <w:rPr>
          <w:sz w:val="21"/>
        </w:rPr>
        <w:t xml:space="preserve">Producto_Stock_Minimo</w:t>
      </w:r>
      <w:r>
        <w:rPr>
          <w:sz w:val="21"/>
        </w:rPr>
        <w:t xml:space="preserve">, </w:t>
      </w:r>
      <w:r>
        <w:rPr>
          <w:sz w:val="21"/>
        </w:rPr>
        <w:t xml:space="preserve">Producto_Estado</w:t>
      </w:r>
      <w:r>
        <w:rPr>
          <w:sz w:val="21"/>
        </w:rPr>
        <w:t xml:space="preserve">, </w:t>
      </w:r>
      <w:r>
        <w:rPr>
          <w:sz w:val="21"/>
        </w:rPr>
        <w:t xml:space="preserve">Producto_Fecha_Registro</w:t>
      </w:r>
      <w:r>
        <w:rPr>
          <w:sz w:val="21"/>
        </w:rPr>
        <w:t xml:space="preserve">, </w:t>
      </w:r>
      <w:r>
        <w:rPr>
          <w:sz w:val="21"/>
          <w:u w:val="dash"/>
        </w:rPr>
        <w:t>Categoria_id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Lote(</w:t>
      </w:r>
      <w:r>
        <w:rPr>
          <w:b/>
          <w:sz w:val="21"/>
          <w:u w:val="single"/>
        </w:rPr>
        <w:t>Lote_id</w:t>
      </w:r>
      <w:r>
        <w:rPr>
          <w:sz w:val="21"/>
        </w:rPr>
        <w:t xml:space="preserve">, </w:t>
      </w:r>
      <w:r>
        <w:rPr>
          <w:sz w:val="21"/>
        </w:rPr>
        <w:t xml:space="preserve">Lote_Cantidad_Inicial</w:t>
      </w:r>
      <w:r>
        <w:rPr>
          <w:sz w:val="21"/>
        </w:rPr>
        <w:t xml:space="preserve">, </w:t>
      </w:r>
      <w:r>
        <w:rPr>
          <w:sz w:val="21"/>
        </w:rPr>
        <w:t xml:space="preserve">Lote_Cantidad_Actual</w:t>
      </w:r>
      <w:r>
        <w:rPr>
          <w:sz w:val="21"/>
        </w:rPr>
        <w:t xml:space="preserve">, </w:t>
      </w:r>
      <w:r>
        <w:rPr>
          <w:sz w:val="21"/>
        </w:rPr>
        <w:t xml:space="preserve">Lote_Precio_Costo</w:t>
      </w:r>
      <w:r>
        <w:rPr>
          <w:sz w:val="21"/>
        </w:rPr>
        <w:t xml:space="preserve">, </w:t>
      </w:r>
      <w:r>
        <w:rPr>
          <w:sz w:val="21"/>
        </w:rPr>
        <w:t xml:space="preserve">Lote_Fecha_Hora_Ingreso</w:t>
      </w:r>
      <w:r>
        <w:rPr>
          <w:sz w:val="21"/>
        </w:rPr>
        <w:t xml:space="preserve">, </w:t>
      </w:r>
      <w:r>
        <w:rPr>
          <w:sz w:val="21"/>
        </w:rPr>
        <w:t xml:space="preserve">ES_Lote_Perecible</w:t>
      </w:r>
      <w:r>
        <w:rPr>
          <w:sz w:val="21"/>
        </w:rPr>
        <w:t xml:space="preserve">, </w:t>
      </w:r>
      <w:r>
        <w:rPr>
          <w:sz w:val="21"/>
        </w:rPr>
        <w:t xml:space="preserve">ES_Lote_No_Perecible</w:t>
      </w:r>
      <w:r>
        <w:rPr>
          <w:sz w:val="21"/>
        </w:rPr>
        <w:t xml:space="preserve">, </w:t>
      </w:r>
      <w:r>
        <w:rPr>
          <w:sz w:val="21"/>
        </w:rPr>
        <w:t xml:space="preserve">Lote_Perecible_Fecha_Vencimiento</w:t>
      </w:r>
      <w:r>
        <w:rPr>
          <w:sz w:val="21"/>
        </w:rPr>
        <w:t xml:space="preserve">, </w:t>
      </w:r>
      <w:r>
        <w:rPr>
          <w:sz w:val="21"/>
          <w:u w:val="dash"/>
        </w:rPr>
        <w:t>Producto_id</w:t>
      </w:r>
      <w:r>
        <w:rPr>
          <w:sz w:val="21"/>
        </w:rPr>
        <w:t xml:space="preserve">, </w:t>
      </w:r>
      <w:r>
        <w:rPr>
          <w:sz w:val="21"/>
          <w:u w:val="dash"/>
        </w:rPr>
        <w:t>Proveedor_id</w:t>
      </w:r>
      <w:r>
        <w:rPr>
          <w:sz w:val="21"/>
        </w:rPr>
        <w:t xml:space="preserve">, </w:t>
      </w:r>
      <w:r>
        <w:rPr>
          <w:sz w:val="21"/>
          <w:u w:val="dash"/>
        </w:rPr>
        <w:t>Pedido_Proveedor_id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Merma(</w:t>
      </w:r>
      <w:r>
        <w:rPr>
          <w:b/>
          <w:sz w:val="21"/>
          <w:u w:val="single"/>
        </w:rPr>
        <w:t>Merma_id</w:t>
      </w:r>
      <w:r>
        <w:rPr>
          <w:sz w:val="21"/>
        </w:rPr>
        <w:t xml:space="preserve">, </w:t>
      </w:r>
      <w:r>
        <w:rPr>
          <w:sz w:val="21"/>
        </w:rPr>
        <w:t xml:space="preserve">Merma_Motivo</w:t>
      </w:r>
      <w:r>
        <w:rPr>
          <w:sz w:val="21"/>
        </w:rPr>
        <w:t xml:space="preserve">, </w:t>
      </w:r>
      <w:r>
        <w:rPr>
          <w:sz w:val="21"/>
        </w:rPr>
        <w:t xml:space="preserve">Merma_Observacion</w:t>
      </w:r>
      <w:r>
        <w:rPr>
          <w:sz w:val="21"/>
        </w:rPr>
        <w:t xml:space="preserve">, </w:t>
      </w:r>
      <w:r>
        <w:rPr>
          <w:sz w:val="21"/>
        </w:rPr>
        <w:t xml:space="preserve">Merma_Fecha_Hora</w:t>
      </w:r>
      <w:r>
        <w:rPr>
          <w:sz w:val="21"/>
        </w:rPr>
        <w:t xml:space="preserve">, </w:t>
      </w:r>
      <w:r>
        <w:rPr>
          <w:sz w:val="21"/>
          <w:u w:val="dash"/>
        </w:rPr>
        <w:t>Producto_id</w:t>
      </w:r>
      <w:r>
        <w:rPr>
          <w:sz w:val="21"/>
        </w:rPr>
        <w:t xml:space="preserve">, </w:t>
      </w:r>
      <w:r>
        <w:rPr>
          <w:sz w:val="21"/>
          <w:u w:val="dash"/>
        </w:rPr>
        <w:t>Usuario_id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MermaLote(</w:t>
      </w:r>
      <w:r>
        <w:rPr>
          <w:b/>
          <w:sz w:val="21"/>
          <w:u w:val="single"/>
        </w:rPr>
        <w:t>Merma_Lote_id</w:t>
      </w:r>
      <w:r>
        <w:rPr>
          <w:sz w:val="21"/>
        </w:rPr>
        <w:t xml:space="preserve">, </w:t>
      </w:r>
      <w:r>
        <w:rPr>
          <w:sz w:val="21"/>
          <w:u w:val="dash"/>
        </w:rPr>
        <w:t>Merma_id</w:t>
      </w:r>
      <w:r>
        <w:rPr>
          <w:sz w:val="21"/>
        </w:rPr>
        <w:t xml:space="preserve">, </w:t>
      </w:r>
      <w:r>
        <w:rPr>
          <w:sz w:val="21"/>
          <w:u w:val="dash"/>
        </w:rPr>
        <w:t>Lote_id</w:t>
      </w:r>
      <w:r>
        <w:rPr>
          <w:sz w:val="21"/>
        </w:rPr>
        <w:t xml:space="preserve">, </w:t>
      </w:r>
      <w:r>
        <w:rPr>
          <w:sz w:val="21"/>
        </w:rPr>
        <w:t xml:space="preserve">Merma_Lote_Cantidad_Descontada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AjusteInventario(</w:t>
      </w:r>
      <w:r>
        <w:rPr>
          <w:b/>
          <w:sz w:val="21"/>
          <w:u w:val="single"/>
        </w:rPr>
        <w:t>Ajuste_Inventario_id</w:t>
      </w:r>
      <w:r>
        <w:rPr>
          <w:sz w:val="21"/>
        </w:rPr>
        <w:t xml:space="preserve">, </w:t>
      </w:r>
      <w:r>
        <w:rPr>
          <w:sz w:val="21"/>
        </w:rPr>
        <w:t xml:space="preserve">Ajuste_Cantidad</w:t>
      </w:r>
      <w:r>
        <w:rPr>
          <w:sz w:val="21"/>
        </w:rPr>
        <w:t xml:space="preserve">, </w:t>
      </w:r>
      <w:r>
        <w:rPr>
          <w:sz w:val="21"/>
        </w:rPr>
        <w:t xml:space="preserve">Ajuste_Justificacion</w:t>
      </w:r>
      <w:r>
        <w:rPr>
          <w:sz w:val="21"/>
        </w:rPr>
        <w:t xml:space="preserve">, </w:t>
      </w:r>
      <w:r>
        <w:rPr>
          <w:sz w:val="21"/>
        </w:rPr>
        <w:t xml:space="preserve">Ajuste_Fecha_Hora</w:t>
      </w:r>
      <w:r>
        <w:rPr>
          <w:sz w:val="21"/>
        </w:rPr>
        <w:t xml:space="preserve">, </w:t>
      </w:r>
      <w:r>
        <w:rPr>
          <w:sz w:val="21"/>
          <w:u w:val="dash"/>
        </w:rPr>
        <w:t>Producto_id</w:t>
      </w:r>
      <w:r>
        <w:rPr>
          <w:sz w:val="21"/>
        </w:rPr>
        <w:t xml:space="preserve">, </w:t>
      </w:r>
      <w:r>
        <w:rPr>
          <w:sz w:val="21"/>
          <w:u w:val="dash"/>
        </w:rPr>
        <w:t>Lote_id</w:t>
      </w:r>
      <w:r>
        <w:rPr>
          <w:sz w:val="21"/>
        </w:rPr>
        <w:t xml:space="preserve">, </w:t>
      </w:r>
      <w:r>
        <w:rPr>
          <w:sz w:val="21"/>
          <w:u w:val="dash"/>
        </w:rPr>
        <w:t>Usuario_id</w:t>
      </w:r>
      <w:r>
        <w:rPr>
          <w:sz w:val="21"/>
        </w:rPr>
        <w:t xml:space="preserve">)</w:t>
      </w:r>
    </w:p>
    <w:p>
      <w:pPr>
        <w:spacing w:before="200" w:after="60"/>
      </w:pPr>
      <w:r>
        <w:rPr>
          <w:b/>
          <w:color w:val="1F3D7A"/>
          <w:sz w:val="23"/>
        </w:rPr>
        <w:t xml:space="preserve">MÓDULO 2 – PROVEEDORES</w:t>
      </w:r>
    </w:p>
    <w:p>
      <w:pPr>
        <w:spacing w:after="60"/>
      </w:pPr>
      <w:r>
        <w:rPr>
          <w:sz w:val="21"/>
        </w:rPr>
        <w:t xml:space="preserve">Proveedor(</w:t>
      </w:r>
      <w:r>
        <w:rPr>
          <w:b/>
          <w:sz w:val="21"/>
          <w:u w:val="single"/>
        </w:rPr>
        <w:t>Proveedor_id</w:t>
      </w:r>
      <w:r>
        <w:rPr>
          <w:sz w:val="21"/>
        </w:rPr>
        <w:t xml:space="preserve">, </w:t>
      </w:r>
      <w:r>
        <w:rPr>
          <w:sz w:val="21"/>
        </w:rPr>
        <w:t xml:space="preserve">Proveedor_Rut</w:t>
      </w:r>
      <w:r>
        <w:rPr>
          <w:sz w:val="21"/>
        </w:rPr>
        <w:t xml:space="preserve">, </w:t>
      </w:r>
      <w:r>
        <w:rPr>
          <w:sz w:val="21"/>
        </w:rPr>
        <w:t xml:space="preserve">Proveedor_Nombre_Razon_Social</w:t>
      </w:r>
      <w:r>
        <w:rPr>
          <w:sz w:val="21"/>
        </w:rPr>
        <w:t xml:space="preserve">, </w:t>
      </w:r>
      <w:r>
        <w:rPr>
          <w:sz w:val="21"/>
        </w:rPr>
        <w:t xml:space="preserve">Proveedor_Nombre_Contacto</w:t>
      </w:r>
      <w:r>
        <w:rPr>
          <w:sz w:val="21"/>
        </w:rPr>
        <w:t xml:space="preserve">, </w:t>
      </w:r>
      <w:r>
        <w:rPr>
          <w:sz w:val="21"/>
        </w:rPr>
        <w:t xml:space="preserve">Proveedor_Telefono</w:t>
      </w:r>
      <w:r>
        <w:rPr>
          <w:sz w:val="21"/>
        </w:rPr>
        <w:t xml:space="preserve">, </w:t>
      </w:r>
      <w:r>
        <w:rPr>
          <w:sz w:val="21"/>
        </w:rPr>
        <w:t xml:space="preserve">Proveedor_Correo_Electronico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ProveedorCategoria(</w:t>
      </w:r>
      <w:r>
        <w:rPr>
          <w:b/>
          <w:sz w:val="21"/>
          <w:u w:val="single"/>
        </w:rPr>
        <w:t>Proveedor_Categoria_id</w:t>
      </w:r>
      <w:r>
        <w:rPr>
          <w:sz w:val="21"/>
        </w:rPr>
        <w:t xml:space="preserve">, </w:t>
      </w:r>
      <w:r>
        <w:rPr>
          <w:sz w:val="21"/>
          <w:u w:val="dash"/>
        </w:rPr>
        <w:t>Proveedor_id</w:t>
      </w:r>
      <w:r>
        <w:rPr>
          <w:sz w:val="21"/>
        </w:rPr>
        <w:t xml:space="preserve">, </w:t>
      </w:r>
      <w:r>
        <w:rPr>
          <w:sz w:val="21"/>
          <w:u w:val="dash"/>
        </w:rPr>
        <w:t>Categoria_id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PedidoProveedor(</w:t>
      </w:r>
      <w:r>
        <w:rPr>
          <w:b/>
          <w:sz w:val="21"/>
          <w:u w:val="single"/>
        </w:rPr>
        <w:t>Pedido_Proveedor_id</w:t>
      </w:r>
      <w:r>
        <w:rPr>
          <w:sz w:val="21"/>
        </w:rPr>
        <w:t xml:space="preserve">, </w:t>
      </w:r>
      <w:r>
        <w:rPr>
          <w:sz w:val="21"/>
        </w:rPr>
        <w:t xml:space="preserve">Pedido_Proveedor_Fecha_Hora_Emision</w:t>
      </w:r>
      <w:r>
        <w:rPr>
          <w:sz w:val="21"/>
        </w:rPr>
        <w:t xml:space="preserve">, </w:t>
      </w:r>
      <w:r>
        <w:rPr>
          <w:sz w:val="21"/>
        </w:rPr>
        <w:t xml:space="preserve">Pedido_Proveedor_Estado</w:t>
      </w:r>
      <w:r>
        <w:rPr>
          <w:sz w:val="21"/>
        </w:rPr>
        <w:t xml:space="preserve">, </w:t>
      </w:r>
      <w:r>
        <w:rPr>
          <w:sz w:val="21"/>
        </w:rPr>
        <w:t xml:space="preserve">Pedido_Proveedor_Fecha_Hora_Recepcion</w:t>
      </w:r>
      <w:r>
        <w:rPr>
          <w:sz w:val="21"/>
        </w:rPr>
        <w:t xml:space="preserve">, </w:t>
      </w:r>
      <w:r>
        <w:rPr>
          <w:sz w:val="21"/>
        </w:rPr>
        <w:t xml:space="preserve">Pedido_Proveedor_Nota_Recepcion</w:t>
      </w:r>
      <w:r>
        <w:rPr>
          <w:sz w:val="21"/>
        </w:rPr>
        <w:t xml:space="preserve">, </w:t>
      </w:r>
      <w:r>
        <w:rPr>
          <w:sz w:val="21"/>
          <w:u w:val="dash"/>
        </w:rPr>
        <w:t>Proveedor_id</w:t>
      </w:r>
      <w:r>
        <w:rPr>
          <w:sz w:val="21"/>
        </w:rPr>
        <w:t xml:space="preserve">, </w:t>
      </w:r>
      <w:r>
        <w:rPr>
          <w:sz w:val="21"/>
          <w:u w:val="dash"/>
        </w:rPr>
        <w:t>Usuario_Emisor_id</w:t>
      </w:r>
      <w:r>
        <w:rPr>
          <w:sz w:val="21"/>
        </w:rPr>
        <w:t xml:space="preserve">, </w:t>
      </w:r>
      <w:r>
        <w:rPr>
          <w:sz w:val="21"/>
          <w:u w:val="dash"/>
        </w:rPr>
        <w:t>Usuario_Receptor_id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DetallePedido(</w:t>
      </w:r>
      <w:r>
        <w:rPr>
          <w:b/>
          <w:sz w:val="21"/>
          <w:u w:val="single"/>
        </w:rPr>
        <w:t>Detalle_Pedido_id</w:t>
      </w:r>
      <w:r>
        <w:rPr>
          <w:sz w:val="21"/>
        </w:rPr>
        <w:t xml:space="preserve">, </w:t>
      </w:r>
      <w:r>
        <w:rPr>
          <w:sz w:val="21"/>
          <w:u w:val="dash"/>
        </w:rPr>
        <w:t>Pedido_Proveedor_id</w:t>
      </w:r>
      <w:r>
        <w:rPr>
          <w:sz w:val="21"/>
        </w:rPr>
        <w:t xml:space="preserve">, </w:t>
      </w:r>
      <w:r>
        <w:rPr>
          <w:sz w:val="21"/>
          <w:u w:val="dash"/>
        </w:rPr>
        <w:t>Producto_id</w:t>
      </w:r>
      <w:r>
        <w:rPr>
          <w:sz w:val="21"/>
        </w:rPr>
        <w:t xml:space="preserve">, </w:t>
      </w:r>
      <w:r>
        <w:rPr>
          <w:sz w:val="21"/>
        </w:rPr>
        <w:t xml:space="preserve">Cantidad_Solicitada</w:t>
      </w:r>
      <w:r>
        <w:rPr>
          <w:sz w:val="21"/>
        </w:rPr>
        <w:t xml:space="preserve">, </w:t>
      </w:r>
      <w:r>
        <w:rPr>
          <w:sz w:val="21"/>
        </w:rPr>
        <w:t xml:space="preserve">Cantidad_Recibida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HistorialAuditoriaPedido(</w:t>
      </w:r>
      <w:r>
        <w:rPr>
          <w:b/>
          <w:sz w:val="21"/>
          <w:u w:val="single"/>
        </w:rPr>
        <w:t>Historial_Auditoria_Pedido_id</w:t>
      </w:r>
      <w:r>
        <w:rPr>
          <w:sz w:val="21"/>
        </w:rPr>
        <w:t xml:space="preserve">, </w:t>
      </w:r>
      <w:r>
        <w:rPr>
          <w:sz w:val="21"/>
        </w:rPr>
        <w:t xml:space="preserve">Historial_Ap_Tipo_Evento</w:t>
      </w:r>
      <w:r>
        <w:rPr>
          <w:sz w:val="21"/>
        </w:rPr>
        <w:t xml:space="preserve">, </w:t>
      </w:r>
      <w:r>
        <w:rPr>
          <w:sz w:val="21"/>
        </w:rPr>
        <w:t xml:space="preserve">Historial_Ap_Fecha_Hora</w:t>
      </w:r>
      <w:r>
        <w:rPr>
          <w:sz w:val="21"/>
        </w:rPr>
        <w:t xml:space="preserve">, </w:t>
      </w:r>
      <w:r>
        <w:rPr>
          <w:sz w:val="21"/>
        </w:rPr>
        <w:t xml:space="preserve">Historial_Ap_Nota</w:t>
      </w:r>
      <w:r>
        <w:rPr>
          <w:sz w:val="21"/>
        </w:rPr>
        <w:t xml:space="preserve">, </w:t>
      </w:r>
      <w:r>
        <w:rPr>
          <w:sz w:val="21"/>
          <w:u w:val="dash"/>
        </w:rPr>
        <w:t>Pedido_Proveedor_id</w:t>
      </w:r>
      <w:r>
        <w:rPr>
          <w:sz w:val="21"/>
        </w:rPr>
        <w:t xml:space="preserve">, </w:t>
      </w:r>
      <w:r>
        <w:rPr>
          <w:sz w:val="21"/>
          <w:u w:val="dash"/>
        </w:rPr>
        <w:t>Usuario_id</w:t>
      </w:r>
      <w:r>
        <w:rPr>
          <w:sz w:val="21"/>
        </w:rPr>
        <w:t xml:space="preserve">)</w:t>
      </w:r>
    </w:p>
    <w:p>
      <w:pPr>
        <w:spacing w:before="200" w:after="60"/>
      </w:pPr>
      <w:r>
        <w:rPr>
          <w:b/>
          <w:color w:val="1F3D7A"/>
          <w:sz w:val="23"/>
        </w:rPr>
        <w:t xml:space="preserve">MÓDULO 4 – TRABAJADORES Y ACCESO</w:t>
      </w:r>
    </w:p>
    <w:p>
      <w:pPr>
        <w:spacing w:after="60"/>
      </w:pPr>
      <w:r>
        <w:rPr>
          <w:sz w:val="21"/>
        </w:rPr>
        <w:t xml:space="preserve">Trabajador(</w:t>
      </w:r>
      <w:r>
        <w:rPr>
          <w:b/>
          <w:sz w:val="21"/>
          <w:u w:val="single"/>
        </w:rPr>
        <w:t>Trabajador_id</w:t>
      </w:r>
      <w:r>
        <w:rPr>
          <w:sz w:val="21"/>
        </w:rPr>
        <w:t xml:space="preserve">, </w:t>
      </w:r>
      <w:r>
        <w:rPr>
          <w:sz w:val="21"/>
        </w:rPr>
        <w:t xml:space="preserve">Trabajador_Rut</w:t>
      </w:r>
      <w:r>
        <w:rPr>
          <w:sz w:val="21"/>
        </w:rPr>
        <w:t xml:space="preserve">, </w:t>
      </w:r>
      <w:r>
        <w:rPr>
          <w:sz w:val="21"/>
        </w:rPr>
        <w:t xml:space="preserve">Trabajador_Nombre</w:t>
      </w:r>
      <w:r>
        <w:rPr>
          <w:sz w:val="21"/>
        </w:rPr>
        <w:t xml:space="preserve">, </w:t>
      </w:r>
      <w:r>
        <w:rPr>
          <w:sz w:val="21"/>
        </w:rPr>
        <w:t xml:space="preserve">Trabajador_Apellido</w:t>
      </w:r>
      <w:r>
        <w:rPr>
          <w:sz w:val="21"/>
        </w:rPr>
        <w:t xml:space="preserve">, </w:t>
      </w:r>
      <w:r>
        <w:rPr>
          <w:sz w:val="21"/>
        </w:rPr>
        <w:t xml:space="preserve">Trabajador_Telefono</w:t>
      </w:r>
      <w:r>
        <w:rPr>
          <w:sz w:val="21"/>
        </w:rPr>
        <w:t xml:space="preserve">, </w:t>
      </w:r>
      <w:r>
        <w:rPr>
          <w:sz w:val="21"/>
        </w:rPr>
        <w:t xml:space="preserve">Trabajador_Correo_Electronico</w:t>
      </w:r>
      <w:r>
        <w:rPr>
          <w:sz w:val="21"/>
        </w:rPr>
        <w:t xml:space="preserve">, </w:t>
      </w:r>
      <w:r>
        <w:rPr>
          <w:sz w:val="21"/>
        </w:rPr>
        <w:t xml:space="preserve">Trabajador_Fecha_Ingreso</w:t>
      </w:r>
      <w:r>
        <w:rPr>
          <w:sz w:val="21"/>
        </w:rPr>
        <w:t xml:space="preserve">, </w:t>
      </w:r>
      <w:r>
        <w:rPr>
          <w:sz w:val="21"/>
        </w:rPr>
        <w:t xml:space="preserve">Trabajador_Estado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Usuario(</w:t>
      </w:r>
      <w:r>
        <w:rPr>
          <w:b/>
          <w:sz w:val="21"/>
          <w:u w:val="single"/>
        </w:rPr>
        <w:t>Usuario_id</w:t>
      </w:r>
      <w:r>
        <w:rPr>
          <w:sz w:val="21"/>
        </w:rPr>
        <w:t xml:space="preserve">, </w:t>
      </w:r>
      <w:r>
        <w:rPr>
          <w:sz w:val="21"/>
        </w:rPr>
        <w:t xml:space="preserve">Usuario_Rol</w:t>
      </w:r>
      <w:r>
        <w:rPr>
          <w:sz w:val="21"/>
        </w:rPr>
        <w:t xml:space="preserve">, </w:t>
      </w:r>
      <w:r>
        <w:rPr>
          <w:sz w:val="21"/>
        </w:rPr>
        <w:t xml:space="preserve">Usuario_Fecha_Creacion</w:t>
      </w:r>
      <w:r>
        <w:rPr>
          <w:sz w:val="21"/>
        </w:rPr>
        <w:t xml:space="preserve">, </w:t>
      </w:r>
      <w:r>
        <w:rPr>
          <w:sz w:val="21"/>
        </w:rPr>
        <w:t xml:space="preserve">Usuario_Ultimo_Login_Fecha_Hora</w:t>
      </w:r>
      <w:r>
        <w:rPr>
          <w:sz w:val="21"/>
        </w:rPr>
        <w:t xml:space="preserve">, </w:t>
      </w:r>
      <w:r>
        <w:rPr>
          <w:sz w:val="21"/>
          <w:u w:val="dash"/>
        </w:rPr>
        <w:t>Trabajador_id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Contrasena(</w:t>
      </w:r>
      <w:r>
        <w:rPr>
          <w:b/>
          <w:sz w:val="21"/>
          <w:u w:val="single"/>
        </w:rPr>
        <w:t>Contrasena_id</w:t>
      </w:r>
      <w:r>
        <w:rPr>
          <w:sz w:val="21"/>
        </w:rPr>
        <w:t xml:space="preserve">, </w:t>
      </w:r>
      <w:r>
        <w:rPr>
          <w:sz w:val="21"/>
        </w:rPr>
        <w:t xml:space="preserve">Contrasena_Hash</w:t>
      </w:r>
      <w:r>
        <w:rPr>
          <w:sz w:val="21"/>
        </w:rPr>
        <w:t xml:space="preserve">, </w:t>
      </w:r>
      <w:r>
        <w:rPr>
          <w:sz w:val="21"/>
        </w:rPr>
        <w:t xml:space="preserve">Contrasena_Fecha_Hora_Creacion</w:t>
      </w:r>
      <w:r>
        <w:rPr>
          <w:sz w:val="21"/>
        </w:rPr>
        <w:t xml:space="preserve">, </w:t>
      </w:r>
      <w:r>
        <w:rPr>
          <w:sz w:val="21"/>
        </w:rPr>
        <w:t xml:space="preserve">ES_Contrasena_Definitiva</w:t>
      </w:r>
      <w:r>
        <w:rPr>
          <w:sz w:val="21"/>
        </w:rPr>
        <w:t xml:space="preserve">, </w:t>
      </w:r>
      <w:r>
        <w:rPr>
          <w:sz w:val="21"/>
        </w:rPr>
        <w:t xml:space="preserve">ES_Contrasena_Temporal</w:t>
      </w:r>
      <w:r>
        <w:rPr>
          <w:sz w:val="21"/>
        </w:rPr>
        <w:t xml:space="preserve">, </w:t>
      </w:r>
      <w:r>
        <w:rPr>
          <w:sz w:val="21"/>
        </w:rPr>
        <w:t xml:space="preserve">Contrasena_Temporal_Fecha_Hora_Expiracion</w:t>
      </w:r>
      <w:r>
        <w:rPr>
          <w:sz w:val="21"/>
        </w:rPr>
        <w:t xml:space="preserve">, </w:t>
      </w:r>
      <w:r>
        <w:rPr>
          <w:sz w:val="21"/>
          <w:u w:val="dash"/>
        </w:rPr>
        <w:t>Usuario_id</w:t>
      </w:r>
      <w:r>
        <w:rPr>
          <w:sz w:val="21"/>
        </w:rPr>
        <w:t xml:space="preserve">, </w:t>
      </w:r>
      <w:r>
        <w:rPr>
          <w:sz w:val="21"/>
          <w:u w:val="dash"/>
        </w:rPr>
        <w:t>Generada_Por_Usuario_id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SesionUsuario(</w:t>
      </w:r>
      <w:r>
        <w:rPr>
          <w:b/>
          <w:sz w:val="21"/>
          <w:u w:val="single"/>
        </w:rPr>
        <w:t>Sesion_Usuario_id</w:t>
      </w:r>
      <w:r>
        <w:rPr>
          <w:sz w:val="21"/>
        </w:rPr>
        <w:t xml:space="preserve">, </w:t>
      </w:r>
      <w:r>
        <w:rPr>
          <w:sz w:val="21"/>
        </w:rPr>
        <w:t xml:space="preserve">Sesion_Fecha_Hora_Inicio</w:t>
      </w:r>
      <w:r>
        <w:rPr>
          <w:sz w:val="21"/>
        </w:rPr>
        <w:t xml:space="preserve">, </w:t>
      </w:r>
      <w:r>
        <w:rPr>
          <w:sz w:val="21"/>
        </w:rPr>
        <w:t xml:space="preserve">Sesion_Fecha_Hora_Ultimo_Acceso</w:t>
      </w:r>
      <w:r>
        <w:rPr>
          <w:sz w:val="21"/>
        </w:rPr>
        <w:t xml:space="preserve">, </w:t>
      </w:r>
      <w:r>
        <w:rPr>
          <w:sz w:val="21"/>
        </w:rPr>
        <w:t xml:space="preserve">Sesion_Fecha_Hora_Cierre</w:t>
      </w:r>
      <w:r>
        <w:rPr>
          <w:sz w:val="21"/>
        </w:rPr>
        <w:t xml:space="preserve">, </w:t>
      </w:r>
      <w:r>
        <w:rPr>
          <w:sz w:val="21"/>
        </w:rPr>
        <w:t xml:space="preserve">Sesion_Motivo_Cierre</w:t>
      </w:r>
      <w:r>
        <w:rPr>
          <w:sz w:val="21"/>
        </w:rPr>
        <w:t xml:space="preserve">, </w:t>
      </w:r>
      <w:r>
        <w:rPr>
          <w:sz w:val="21"/>
          <w:u w:val="dash"/>
        </w:rPr>
        <w:t>Usuario_id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IntentoLogin(</w:t>
      </w:r>
      <w:r>
        <w:rPr>
          <w:b/>
          <w:sz w:val="21"/>
          <w:u w:val="single"/>
        </w:rPr>
        <w:t>Intento_Login_id</w:t>
      </w:r>
      <w:r>
        <w:rPr>
          <w:sz w:val="21"/>
        </w:rPr>
        <w:t xml:space="preserve">, </w:t>
      </w:r>
      <w:r>
        <w:rPr>
          <w:sz w:val="21"/>
        </w:rPr>
        <w:t xml:space="preserve">Intento_Nombre_Usuario_Ingresado</w:t>
      </w:r>
      <w:r>
        <w:rPr>
          <w:sz w:val="21"/>
        </w:rPr>
        <w:t xml:space="preserve">, </w:t>
      </w:r>
      <w:r>
        <w:rPr>
          <w:sz w:val="21"/>
        </w:rPr>
        <w:t xml:space="preserve">Intento_Fecha_Hora</w:t>
      </w:r>
      <w:r>
        <w:rPr>
          <w:sz w:val="21"/>
        </w:rPr>
        <w:t xml:space="preserve">, </w:t>
      </w:r>
      <w:r>
        <w:rPr>
          <w:sz w:val="21"/>
        </w:rPr>
        <w:t xml:space="preserve">Intento_Exitoso</w:t>
      </w:r>
      <w:r>
        <w:rPr>
          <w:sz w:val="21"/>
        </w:rPr>
        <w:t xml:space="preserve">, </w:t>
      </w:r>
      <w:r>
        <w:rPr>
          <w:sz w:val="21"/>
          <w:u w:val="dash"/>
        </w:rPr>
        <w:t>Usuario_id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Turno(</w:t>
      </w:r>
      <w:r>
        <w:rPr>
          <w:b/>
          <w:sz w:val="21"/>
          <w:u w:val="single"/>
        </w:rPr>
        <w:t>Turno_id</w:t>
      </w:r>
      <w:r>
        <w:rPr>
          <w:sz w:val="21"/>
        </w:rPr>
        <w:t xml:space="preserve">, </w:t>
      </w:r>
      <w:r>
        <w:rPr>
          <w:sz w:val="21"/>
        </w:rPr>
        <w:t xml:space="preserve">Turno_Fecha_Hora_Inicio</w:t>
      </w:r>
      <w:r>
        <w:rPr>
          <w:sz w:val="21"/>
        </w:rPr>
        <w:t xml:space="preserve">, </w:t>
      </w:r>
      <w:r>
        <w:rPr>
          <w:sz w:val="21"/>
        </w:rPr>
        <w:t xml:space="preserve">Turno_Fecha_Hora_Fin</w:t>
      </w:r>
      <w:r>
        <w:rPr>
          <w:sz w:val="21"/>
        </w:rPr>
        <w:t xml:space="preserve">, </w:t>
      </w:r>
      <w:r>
        <w:rPr>
          <w:sz w:val="21"/>
        </w:rPr>
        <w:t xml:space="preserve">Turno_Estado</w:t>
      </w:r>
      <w:r>
        <w:rPr>
          <w:sz w:val="21"/>
        </w:rPr>
        <w:t xml:space="preserve">, </w:t>
      </w:r>
      <w:r>
        <w:rPr>
          <w:sz w:val="21"/>
          <w:u w:val="dash"/>
        </w:rPr>
        <w:t>Trabajador_id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Asistencia(</w:t>
      </w:r>
      <w:r>
        <w:rPr>
          <w:b/>
          <w:sz w:val="21"/>
          <w:u w:val="single"/>
        </w:rPr>
        <w:t>Asistencia_id</w:t>
      </w:r>
      <w:r>
        <w:rPr>
          <w:sz w:val="21"/>
        </w:rPr>
        <w:t xml:space="preserve">, </w:t>
      </w:r>
      <w:r>
        <w:rPr>
          <w:sz w:val="21"/>
        </w:rPr>
        <w:t xml:space="preserve">Asistencia_Fecha_Hora_Entrada</w:t>
      </w:r>
      <w:r>
        <w:rPr>
          <w:sz w:val="21"/>
        </w:rPr>
        <w:t xml:space="preserve">, </w:t>
      </w:r>
      <w:r>
        <w:rPr>
          <w:sz w:val="21"/>
        </w:rPr>
        <w:t xml:space="preserve">Asistencia_Fecha_Hora_Salida</w:t>
      </w:r>
      <w:r>
        <w:rPr>
          <w:sz w:val="21"/>
        </w:rPr>
        <w:t xml:space="preserve">, </w:t>
      </w:r>
      <w:r>
        <w:rPr>
          <w:sz w:val="21"/>
          <w:u w:val="dash"/>
        </w:rPr>
        <w:t>Trabajador_id</w:t>
      </w:r>
      <w:r>
        <w:rPr>
          <w:sz w:val="21"/>
        </w:rPr>
        <w:t xml:space="preserve">, </w:t>
      </w:r>
      <w:r>
        <w:rPr>
          <w:sz w:val="21"/>
          <w:u w:val="dash"/>
        </w:rPr>
        <w:t>Turno_id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Ausencia(</w:t>
      </w:r>
      <w:r>
        <w:rPr>
          <w:b/>
          <w:sz w:val="21"/>
          <w:u w:val="single"/>
        </w:rPr>
        <w:t>Ausencia_id</w:t>
      </w:r>
      <w:r>
        <w:rPr>
          <w:sz w:val="21"/>
        </w:rPr>
        <w:t xml:space="preserve">, </w:t>
      </w:r>
      <w:r>
        <w:rPr>
          <w:sz w:val="21"/>
        </w:rPr>
        <w:t xml:space="preserve">Ausencia_Fecha</w:t>
      </w:r>
      <w:r>
        <w:rPr>
          <w:sz w:val="21"/>
        </w:rPr>
        <w:t xml:space="preserve">, </w:t>
      </w:r>
      <w:r>
        <w:rPr>
          <w:sz w:val="21"/>
        </w:rPr>
        <w:t xml:space="preserve">Ausencia_Tipo</w:t>
      </w:r>
      <w:r>
        <w:rPr>
          <w:sz w:val="21"/>
        </w:rPr>
        <w:t xml:space="preserve">, </w:t>
      </w:r>
      <w:r>
        <w:rPr>
          <w:sz w:val="21"/>
        </w:rPr>
        <w:t xml:space="preserve">Ausencia_Observacion</w:t>
      </w:r>
      <w:r>
        <w:rPr>
          <w:sz w:val="21"/>
        </w:rPr>
        <w:t xml:space="preserve">, </w:t>
      </w:r>
      <w:r>
        <w:rPr>
          <w:sz w:val="21"/>
        </w:rPr>
        <w:t xml:space="preserve">Ausencia_Fecha_Hora_Registro</w:t>
      </w:r>
      <w:r>
        <w:rPr>
          <w:sz w:val="21"/>
        </w:rPr>
        <w:t xml:space="preserve">, </w:t>
      </w:r>
      <w:r>
        <w:rPr>
          <w:sz w:val="21"/>
          <w:u w:val="dash"/>
        </w:rPr>
        <w:t>Trabajador_id</w:t>
      </w:r>
      <w:r>
        <w:rPr>
          <w:sz w:val="21"/>
        </w:rPr>
        <w:t xml:space="preserve">, </w:t>
      </w:r>
      <w:r>
        <w:rPr>
          <w:sz w:val="21"/>
          <w:u w:val="dash"/>
        </w:rPr>
        <w:t>Usuario_Registrador_id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Remuneracion(</w:t>
      </w:r>
      <w:r>
        <w:rPr>
          <w:b/>
          <w:sz w:val="21"/>
          <w:u w:val="single"/>
        </w:rPr>
        <w:t>Remuneracion_id</w:t>
      </w:r>
      <w:r>
        <w:rPr>
          <w:sz w:val="21"/>
        </w:rPr>
        <w:t xml:space="preserve">, </w:t>
      </w:r>
      <w:r>
        <w:rPr>
          <w:sz w:val="21"/>
        </w:rPr>
        <w:t xml:space="preserve">Remuneracion_Mes</w:t>
      </w:r>
      <w:r>
        <w:rPr>
          <w:sz w:val="21"/>
        </w:rPr>
        <w:t xml:space="preserve">, </w:t>
      </w:r>
      <w:r>
        <w:rPr>
          <w:sz w:val="21"/>
        </w:rPr>
        <w:t xml:space="preserve">Remuneracion_Anio</w:t>
      </w:r>
      <w:r>
        <w:rPr>
          <w:sz w:val="21"/>
        </w:rPr>
        <w:t xml:space="preserve">, </w:t>
      </w:r>
      <w:r>
        <w:rPr>
          <w:sz w:val="21"/>
        </w:rPr>
        <w:t xml:space="preserve">Remuneracion_Monto_Bruto</w:t>
      </w:r>
      <w:r>
        <w:rPr>
          <w:sz w:val="21"/>
        </w:rPr>
        <w:t xml:space="preserve">, </w:t>
      </w:r>
      <w:r>
        <w:rPr>
          <w:sz w:val="21"/>
        </w:rPr>
        <w:t xml:space="preserve">Remuneracion_Tasa_Afp_Aplicada</w:t>
      </w:r>
      <w:r>
        <w:rPr>
          <w:sz w:val="21"/>
        </w:rPr>
        <w:t xml:space="preserve">, </w:t>
      </w:r>
      <w:r>
        <w:rPr>
          <w:sz w:val="21"/>
        </w:rPr>
        <w:t xml:space="preserve">Remuneracion_Tasa_Salud_Aplicada</w:t>
      </w:r>
      <w:r>
        <w:rPr>
          <w:sz w:val="21"/>
        </w:rPr>
        <w:t xml:space="preserve">, </w:t>
      </w:r>
      <w:r>
        <w:rPr>
          <w:sz w:val="21"/>
        </w:rPr>
        <w:t xml:space="preserve">Remuneracion_Tasa_Cesantia_Aplicada</w:t>
      </w:r>
      <w:r>
        <w:rPr>
          <w:sz w:val="21"/>
        </w:rPr>
        <w:t xml:space="preserve">, </w:t>
      </w:r>
      <w:r>
        <w:rPr>
          <w:sz w:val="21"/>
        </w:rPr>
        <w:t xml:space="preserve">Remuneracion_Observacion</w:t>
      </w:r>
      <w:r>
        <w:rPr>
          <w:sz w:val="21"/>
        </w:rPr>
        <w:t xml:space="preserve">, </w:t>
      </w:r>
      <w:r>
        <w:rPr>
          <w:sz w:val="21"/>
        </w:rPr>
        <w:t xml:space="preserve">Remuneracion_Fecha_Hora_Registro</w:t>
      </w:r>
      <w:r>
        <w:rPr>
          <w:sz w:val="21"/>
        </w:rPr>
        <w:t xml:space="preserve">, </w:t>
      </w:r>
      <w:r>
        <w:rPr>
          <w:sz w:val="21"/>
          <w:u w:val="dash"/>
        </w:rPr>
        <w:t>Trabajador_id</w:t>
      </w:r>
      <w:r>
        <w:rPr>
          <w:sz w:val="21"/>
        </w:rPr>
        <w:t xml:space="preserve">, </w:t>
      </w:r>
      <w:r>
        <w:rPr>
          <w:sz w:val="21"/>
          <w:u w:val="dash"/>
        </w:rPr>
        <w:t>Usuario_Registrador_id</w:t>
      </w:r>
      <w:r>
        <w:rPr>
          <w:sz w:val="21"/>
        </w:rPr>
        <w:t xml:space="preserve">)</w:t>
      </w:r>
    </w:p>
    <w:p>
      <w:pPr>
        <w:spacing w:before="200" w:after="60"/>
      </w:pPr>
      <w:r>
        <w:rPr>
          <w:b/>
          <w:color w:val="1F3D7A"/>
          <w:sz w:val="23"/>
        </w:rPr>
        <w:t xml:space="preserve">MÓDULO 5 – VENTAS</w:t>
      </w:r>
    </w:p>
    <w:p>
      <w:pPr>
        <w:spacing w:after="60"/>
      </w:pPr>
      <w:r>
        <w:rPr>
          <w:sz w:val="21"/>
        </w:rPr>
        <w:t xml:space="preserve">CierreCaja(</w:t>
      </w:r>
      <w:r>
        <w:rPr>
          <w:b/>
          <w:sz w:val="21"/>
          <w:u w:val="single"/>
        </w:rPr>
        <w:t>Cierre_Caja_id</w:t>
      </w:r>
      <w:r>
        <w:rPr>
          <w:sz w:val="21"/>
        </w:rPr>
        <w:t xml:space="preserve">, </w:t>
      </w:r>
      <w:r>
        <w:rPr>
          <w:sz w:val="21"/>
        </w:rPr>
        <w:t xml:space="preserve">Cierre_Fecha_Hora_Inicio</w:t>
      </w:r>
      <w:r>
        <w:rPr>
          <w:sz w:val="21"/>
        </w:rPr>
        <w:t xml:space="preserve">, </w:t>
      </w:r>
      <w:r>
        <w:rPr>
          <w:sz w:val="21"/>
        </w:rPr>
        <w:t xml:space="preserve">Cierre_Estado</w:t>
      </w:r>
      <w:r>
        <w:rPr>
          <w:sz w:val="21"/>
        </w:rPr>
        <w:t xml:space="preserve">, </w:t>
      </w:r>
      <w:r>
        <w:rPr>
          <w:sz w:val="21"/>
        </w:rPr>
        <w:t xml:space="preserve">Cierre_Fecha_Hora_Fin</w:t>
      </w:r>
      <w:r>
        <w:rPr>
          <w:sz w:val="21"/>
        </w:rPr>
        <w:t xml:space="preserve">, </w:t>
      </w:r>
      <w:r>
        <w:rPr>
          <w:sz w:val="21"/>
          <w:u w:val="dash"/>
        </w:rPr>
        <w:t>Usuario_Cierre_id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Venta(</w:t>
      </w:r>
      <w:r>
        <w:rPr>
          <w:b/>
          <w:sz w:val="21"/>
          <w:u w:val="single"/>
        </w:rPr>
        <w:t>Venta_id</w:t>
      </w:r>
      <w:r>
        <w:rPr>
          <w:sz w:val="21"/>
        </w:rPr>
        <w:t xml:space="preserve">, </w:t>
      </w:r>
      <w:r>
        <w:rPr>
          <w:sz w:val="21"/>
        </w:rPr>
        <w:t xml:space="preserve">Venta_Fecha_Hora</w:t>
      </w:r>
      <w:r>
        <w:rPr>
          <w:sz w:val="21"/>
        </w:rPr>
        <w:t xml:space="preserve">, </w:t>
      </w:r>
      <w:r>
        <w:rPr>
          <w:sz w:val="21"/>
        </w:rPr>
        <w:t xml:space="preserve">Venta_Descuento_Tipo</w:t>
      </w:r>
      <w:r>
        <w:rPr>
          <w:sz w:val="21"/>
        </w:rPr>
        <w:t xml:space="preserve">, </w:t>
      </w:r>
      <w:r>
        <w:rPr>
          <w:sz w:val="21"/>
        </w:rPr>
        <w:t xml:space="preserve">Venta_Descuento_Valor</w:t>
      </w:r>
      <w:r>
        <w:rPr>
          <w:sz w:val="21"/>
        </w:rPr>
        <w:t xml:space="preserve">, </w:t>
      </w:r>
      <w:r>
        <w:rPr>
          <w:sz w:val="21"/>
        </w:rPr>
        <w:t xml:space="preserve">Venta_Descuento_Razon</w:t>
      </w:r>
      <w:r>
        <w:rPr>
          <w:sz w:val="21"/>
        </w:rPr>
        <w:t xml:space="preserve">, </w:t>
      </w:r>
      <w:r>
        <w:rPr>
          <w:sz w:val="21"/>
        </w:rPr>
        <w:t xml:space="preserve">Venta_Metodo_Pago</w:t>
      </w:r>
      <w:r>
        <w:rPr>
          <w:sz w:val="21"/>
        </w:rPr>
        <w:t xml:space="preserve">, </w:t>
      </w:r>
      <w:r>
        <w:rPr>
          <w:sz w:val="21"/>
        </w:rPr>
        <w:t xml:space="preserve">Venta_Estado</w:t>
      </w:r>
      <w:r>
        <w:rPr>
          <w:sz w:val="21"/>
        </w:rPr>
        <w:t xml:space="preserve">, </w:t>
      </w:r>
      <w:r>
        <w:rPr>
          <w:sz w:val="21"/>
        </w:rPr>
        <w:t xml:space="preserve">ES_Venta_Efectivo</w:t>
      </w:r>
      <w:r>
        <w:rPr>
          <w:sz w:val="21"/>
        </w:rPr>
        <w:t xml:space="preserve">, </w:t>
      </w:r>
      <w:r>
        <w:rPr>
          <w:sz w:val="21"/>
        </w:rPr>
        <w:t xml:space="preserve">ES_Venta_Electronica</w:t>
      </w:r>
      <w:r>
        <w:rPr>
          <w:sz w:val="21"/>
        </w:rPr>
        <w:t xml:space="preserve">, </w:t>
      </w:r>
      <w:r>
        <w:rPr>
          <w:sz w:val="21"/>
        </w:rPr>
        <w:t xml:space="preserve">Venta_Efectivo_Monto_Recibido</w:t>
      </w:r>
      <w:r>
        <w:rPr>
          <w:sz w:val="21"/>
        </w:rPr>
        <w:t xml:space="preserve">, </w:t>
      </w:r>
      <w:r>
        <w:rPr>
          <w:sz w:val="21"/>
          <w:u w:val="dash"/>
        </w:rPr>
        <w:t>Usuario_Cajero_id</w:t>
      </w:r>
      <w:r>
        <w:rPr>
          <w:sz w:val="21"/>
        </w:rPr>
        <w:t xml:space="preserve">, </w:t>
      </w:r>
      <w:r>
        <w:rPr>
          <w:sz w:val="21"/>
          <w:u w:val="dash"/>
        </w:rPr>
        <w:t>Cierre_Caja_id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DetalleVenta(</w:t>
      </w:r>
      <w:r>
        <w:rPr>
          <w:b/>
          <w:sz w:val="21"/>
          <w:u w:val="single"/>
        </w:rPr>
        <w:t>Detalle_Venta_id</w:t>
      </w:r>
      <w:r>
        <w:rPr>
          <w:sz w:val="21"/>
        </w:rPr>
        <w:t xml:space="preserve">, </w:t>
      </w:r>
      <w:r>
        <w:rPr>
          <w:sz w:val="21"/>
          <w:u w:val="dash"/>
        </w:rPr>
        <w:t>Venta_id</w:t>
      </w:r>
      <w:r>
        <w:rPr>
          <w:sz w:val="21"/>
        </w:rPr>
        <w:t xml:space="preserve">, </w:t>
      </w:r>
      <w:r>
        <w:rPr>
          <w:sz w:val="21"/>
          <w:u w:val="dash"/>
        </w:rPr>
        <w:t>Producto_id</w:t>
      </w:r>
      <w:r>
        <w:rPr>
          <w:sz w:val="21"/>
        </w:rPr>
        <w:t xml:space="preserve">, </w:t>
      </w:r>
      <w:r>
        <w:rPr>
          <w:sz w:val="21"/>
        </w:rPr>
        <w:t xml:space="preserve">Detalle_Venta_Cantidad</w:t>
      </w:r>
      <w:r>
        <w:rPr>
          <w:sz w:val="21"/>
        </w:rPr>
        <w:t xml:space="preserve">, </w:t>
      </w:r>
      <w:r>
        <w:rPr>
          <w:sz w:val="21"/>
        </w:rPr>
        <w:t xml:space="preserve">Detalle_Venta_Precio_Unitario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VentaLote(</w:t>
      </w:r>
      <w:r>
        <w:rPr>
          <w:b/>
          <w:sz w:val="21"/>
          <w:u w:val="single"/>
        </w:rPr>
        <w:t>Venta_Lote_id</w:t>
      </w:r>
      <w:r>
        <w:rPr>
          <w:sz w:val="21"/>
        </w:rPr>
        <w:t xml:space="preserve">, </w:t>
      </w:r>
      <w:r>
        <w:rPr>
          <w:sz w:val="21"/>
          <w:u w:val="dash"/>
        </w:rPr>
        <w:t>Venta_id</w:t>
      </w:r>
      <w:r>
        <w:rPr>
          <w:sz w:val="21"/>
        </w:rPr>
        <w:t xml:space="preserve">, </w:t>
      </w:r>
      <w:r>
        <w:rPr>
          <w:sz w:val="21"/>
          <w:u w:val="dash"/>
        </w:rPr>
        <w:t>Lote_id</w:t>
      </w:r>
      <w:r>
        <w:rPr>
          <w:sz w:val="21"/>
        </w:rPr>
        <w:t xml:space="preserve">, </w:t>
      </w:r>
      <w:r>
        <w:rPr>
          <w:sz w:val="21"/>
        </w:rPr>
        <w:t xml:space="preserve">Venta_Lote_Cantidad_Consumida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AnulacionVenta(</w:t>
      </w:r>
      <w:r>
        <w:rPr>
          <w:b/>
          <w:sz w:val="21"/>
          <w:u w:val="single"/>
        </w:rPr>
        <w:t>Anulacion_Venta_id</w:t>
      </w:r>
      <w:r>
        <w:rPr>
          <w:sz w:val="21"/>
        </w:rPr>
        <w:t xml:space="preserve">, </w:t>
      </w:r>
      <w:r>
        <w:rPr>
          <w:sz w:val="21"/>
        </w:rPr>
        <w:t xml:space="preserve">Anulacion_Fecha_Hora</w:t>
      </w:r>
      <w:r>
        <w:rPr>
          <w:sz w:val="21"/>
        </w:rPr>
        <w:t xml:space="preserve">, </w:t>
      </w:r>
      <w:r>
        <w:rPr>
          <w:sz w:val="21"/>
        </w:rPr>
        <w:t xml:space="preserve">Anulacion_Razon</w:t>
      </w:r>
      <w:r>
        <w:rPr>
          <w:sz w:val="21"/>
        </w:rPr>
        <w:t xml:space="preserve">, </w:t>
      </w:r>
      <w:r>
        <w:rPr>
          <w:sz w:val="21"/>
          <w:u w:val="dash"/>
        </w:rPr>
        <w:t>Venta_id</w:t>
      </w:r>
      <w:r>
        <w:rPr>
          <w:sz w:val="21"/>
        </w:rPr>
        <w:t xml:space="preserve">, </w:t>
      </w:r>
      <w:r>
        <w:rPr>
          <w:sz w:val="21"/>
          <w:u w:val="dash"/>
        </w:rPr>
        <w:t>Usuario_id</w:t>
      </w:r>
      <w:r>
        <w:rPr>
          <w:sz w:val="21"/>
        </w:rPr>
        <w:t xml:space="preserve">)</w:t>
      </w:r>
    </w:p>
    <w:p>
      <w:pPr>
        <w:spacing w:before="200" w:after="60"/>
      </w:pPr>
      <w:r>
        <w:rPr>
          <w:b/>
          <w:color w:val="1F3D7A"/>
          <w:sz w:val="23"/>
        </w:rPr>
        <w:t xml:space="preserve">MÓDULO 7 – LOGS Y AUDITORÍA</w:t>
      </w:r>
    </w:p>
    <w:p>
      <w:pPr>
        <w:spacing w:after="60"/>
      </w:pPr>
      <w:r>
        <w:rPr>
          <w:sz w:val="21"/>
        </w:rPr>
        <w:t xml:space="preserve">LogAuditoria(</w:t>
      </w:r>
      <w:r>
        <w:rPr>
          <w:b/>
          <w:sz w:val="21"/>
          <w:u w:val="single"/>
        </w:rPr>
        <w:t>Log_Auditoria_id</w:t>
      </w:r>
      <w:r>
        <w:rPr>
          <w:sz w:val="21"/>
        </w:rPr>
        <w:t xml:space="preserve">, </w:t>
      </w:r>
      <w:r>
        <w:rPr>
          <w:sz w:val="21"/>
        </w:rPr>
        <w:t xml:space="preserve">Log_Nombre_Usuario_Snapshot</w:t>
      </w:r>
      <w:r>
        <w:rPr>
          <w:sz w:val="21"/>
        </w:rPr>
        <w:t xml:space="preserve">, </w:t>
      </w:r>
      <w:r>
        <w:rPr>
          <w:sz w:val="21"/>
        </w:rPr>
        <w:t xml:space="preserve">Log_Rol_Snapshot</w:t>
      </w:r>
      <w:r>
        <w:rPr>
          <w:sz w:val="21"/>
        </w:rPr>
        <w:t xml:space="preserve">, </w:t>
      </w:r>
      <w:r>
        <w:rPr>
          <w:sz w:val="21"/>
        </w:rPr>
        <w:t xml:space="preserve">Log_Fecha_Hora</w:t>
      </w:r>
      <w:r>
        <w:rPr>
          <w:sz w:val="21"/>
        </w:rPr>
        <w:t xml:space="preserve">, </w:t>
      </w:r>
      <w:r>
        <w:rPr>
          <w:sz w:val="21"/>
        </w:rPr>
        <w:t xml:space="preserve">Log_Tipo_Accion</w:t>
      </w:r>
      <w:r>
        <w:rPr>
          <w:sz w:val="21"/>
        </w:rPr>
        <w:t xml:space="preserve">, </w:t>
      </w:r>
      <w:r>
        <w:rPr>
          <w:sz w:val="21"/>
        </w:rPr>
        <w:t xml:space="preserve">Log_Modulo</w:t>
      </w:r>
      <w:r>
        <w:rPr>
          <w:sz w:val="21"/>
        </w:rPr>
        <w:t xml:space="preserve">, </w:t>
      </w:r>
      <w:r>
        <w:rPr>
          <w:sz w:val="21"/>
        </w:rPr>
        <w:t xml:space="preserve">Log_Descripcion</w:t>
      </w:r>
      <w:r>
        <w:rPr>
          <w:sz w:val="21"/>
        </w:rPr>
        <w:t xml:space="preserve">, </w:t>
      </w:r>
      <w:r>
        <w:rPr>
          <w:sz w:val="21"/>
          <w:u w:val="dash"/>
        </w:rPr>
        <w:t>Usuario_id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LogErroresTecnicos(</w:t>
      </w:r>
      <w:r>
        <w:rPr>
          <w:b/>
          <w:sz w:val="21"/>
          <w:u w:val="single"/>
        </w:rPr>
        <w:t>Log_ErrorTecnicos_id</w:t>
      </w:r>
      <w:r>
        <w:rPr>
          <w:sz w:val="21"/>
        </w:rPr>
        <w:t xml:space="preserve">, </w:t>
      </w:r>
      <w:r>
        <w:rPr>
          <w:sz w:val="21"/>
        </w:rPr>
        <w:t xml:space="preserve">Log_Errores_Fecha_Hora</w:t>
      </w:r>
      <w:r>
        <w:rPr>
          <w:sz w:val="21"/>
        </w:rPr>
        <w:t xml:space="preserve">, </w:t>
      </w:r>
      <w:r>
        <w:rPr>
          <w:sz w:val="21"/>
        </w:rPr>
        <w:t xml:space="preserve">Log_Errores_Tipo_Error</w:t>
      </w:r>
      <w:r>
        <w:rPr>
          <w:sz w:val="21"/>
        </w:rPr>
        <w:t xml:space="preserve">, </w:t>
      </w:r>
      <w:r>
        <w:rPr>
          <w:sz w:val="21"/>
        </w:rPr>
        <w:t xml:space="preserve">Log_Errores_Modulo</w:t>
      </w:r>
      <w:r>
        <w:rPr>
          <w:sz w:val="21"/>
        </w:rPr>
        <w:t xml:space="preserve">, </w:t>
      </w:r>
      <w:r>
        <w:rPr>
          <w:sz w:val="21"/>
        </w:rPr>
        <w:t xml:space="preserve">Log_Errores_Descripcion_Tecnica</w:t>
      </w:r>
      <w:r>
        <w:rPr>
          <w:sz w:val="21"/>
        </w:rPr>
        <w:t xml:space="preserve">, </w:t>
      </w:r>
      <w:r>
        <w:rPr>
          <w:sz w:val="21"/>
          <w:u w:val="dash"/>
        </w:rPr>
        <w:t>Usuario_id</w:t>
      </w:r>
      <w:r>
        <w:rPr>
          <w:sz w:val="21"/>
        </w:rPr>
        <w:t xml:space="preserve">)</w:t>
      </w:r>
    </w:p>
    <w:p>
      <w:pPr>
        <w:spacing w:after="80"/>
      </w:pPr>
      <w:r>
        <w:rPr>
          <w:b w:val="0"/>
          <w:i w:val="0"/>
          <w:sz w:val="21"/>
        </w:rPr>
        <w:t xml:space="preserve">Conclusión: dado que todas las tablas poseen clave primaria, no existen vectores repetidos y el modelo se encuentra en primera forma normal.</w:t>
      </w:r>
    </w:p>
    <w:p>
      <w:pPr>
        <w:spacing w:before="240" w:after="80"/>
      </w:pPr>
      <w:r>
        <w:rPr>
          <w:b/>
          <w:sz w:val="25"/>
        </w:rPr>
        <w:t xml:space="preserve">SEGUNDA FORMA NORMAL (2FN)</w:t>
      </w:r>
    </w:p>
    <w:p>
      <w:pPr>
        <w:spacing w:after="80"/>
      </w:pPr>
      <w:r>
        <w:rPr>
          <w:b w:val="0"/>
          <w:i w:val="0"/>
          <w:sz w:val="21"/>
        </w:rPr>
        <w:t xml:space="preserve">Criterio: no deben existir dependencias parciales; todo atributo debe describir a la clave principal completa.</w:t>
      </w:r>
    </w:p>
    <w:p>
      <w:pPr>
        <w:spacing w:after="80"/>
      </w:pPr>
      <w:r>
        <w:rPr>
          <w:b w:val="0"/>
          <w:i w:val="0"/>
          <w:sz w:val="21"/>
        </w:rPr>
        <w:t xml:space="preserve">Tablas que la incumplen y normalización aplicada:</w:t>
      </w:r>
    </w:p>
    <w:p>
      <w:pPr>
        <w:pStyle w:val="ListBullet"/>
        <w:spacing w:after="40"/>
      </w:pPr>
      <w:r>
        <w:rPr>
          <w:sz w:val="21"/>
        </w:rPr>
        <w:t xml:space="preserve">Lote: Lote_Perecible_Fecha_Vencimiento sólo describe a un lote perecible, no a todo lote. El atributo específico se extrae a la subtabla LotePerecible (PK = FK a Lote); los flags ES_Lote_Perecible / ES_Lote_No_Perecible permanecen en Lote como discriminadores de la extensión (regla de integración ISA).</w:t>
      </w:r>
    </w:p>
    <w:p>
      <w:pPr>
        <w:pStyle w:val="ListBullet"/>
        <w:spacing w:after="40"/>
      </w:pPr>
      <w:r>
        <w:rPr>
          <w:sz w:val="21"/>
        </w:rPr>
        <w:t xml:space="preserve">Contrasena: Contrasena_Temporal_Fecha_Hora_Expiracion sólo describe a una contraseña temporal. El atributo específico se extrae a la subtabla ContrasenaTemporal (PK = FK); los flags ES_Contrasena_Temporal / ES_Contrasena_Definitiva permanecen en Contrasena.</w:t>
      </w:r>
    </w:p>
    <w:p>
      <w:pPr>
        <w:pStyle w:val="ListBullet"/>
        <w:spacing w:after="40"/>
      </w:pPr>
      <w:r>
        <w:rPr>
          <w:sz w:val="21"/>
        </w:rPr>
        <w:t xml:space="preserve">Venta: Venta_Efectivo_Monto_Recibido sólo describe a una venta en efectivo. El atributo específico se extrae a la subtabla VentaEfectivo (PK = FK); los flags ES_Venta_Efectivo / ES_Venta_Electronica permanecen en Venta.</w:t>
      </w:r>
    </w:p>
    <w:p>
      <w:pPr>
        <w:spacing w:after="80"/>
      </w:pPr>
      <w:r>
        <w:rPr>
          <w:b w:val="0"/>
          <w:i w:val="0"/>
          <w:sz w:val="21"/>
        </w:rPr>
        <w:t xml:space="preserve">Modelo completo en 2FN (30 tablas):</w:t>
      </w:r>
    </w:p>
    <w:p>
      <w:pPr>
        <w:spacing w:before="200" w:after="60"/>
      </w:pPr>
      <w:r>
        <w:rPr>
          <w:b/>
          <w:color w:val="1F3D7A"/>
          <w:sz w:val="23"/>
        </w:rPr>
        <w:t xml:space="preserve">MÓDULO 1 – INVENTARIO</w:t>
      </w:r>
    </w:p>
    <w:p>
      <w:pPr>
        <w:spacing w:after="60"/>
      </w:pPr>
      <w:r>
        <w:rPr>
          <w:sz w:val="21"/>
        </w:rPr>
        <w:t xml:space="preserve">Categoria(</w:t>
      </w:r>
      <w:r>
        <w:rPr>
          <w:b/>
          <w:sz w:val="21"/>
          <w:u w:val="single"/>
        </w:rPr>
        <w:t>Categoria_id</w:t>
      </w:r>
      <w:r>
        <w:rPr>
          <w:sz w:val="21"/>
        </w:rPr>
        <w:t xml:space="preserve">, </w:t>
      </w:r>
      <w:r>
        <w:rPr>
          <w:sz w:val="21"/>
        </w:rPr>
        <w:t xml:space="preserve">Categoria_Nombre</w:t>
      </w:r>
      <w:r>
        <w:rPr>
          <w:sz w:val="21"/>
        </w:rPr>
        <w:t xml:space="preserve">, </w:t>
      </w:r>
      <w:r>
        <w:rPr>
          <w:sz w:val="21"/>
        </w:rPr>
        <w:t xml:space="preserve">Categoria_Exige_Vencimiento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Producto(</w:t>
      </w:r>
      <w:r>
        <w:rPr>
          <w:b/>
          <w:sz w:val="21"/>
          <w:u w:val="single"/>
        </w:rPr>
        <w:t>Producto_id</w:t>
      </w:r>
      <w:r>
        <w:rPr>
          <w:sz w:val="21"/>
        </w:rPr>
        <w:t xml:space="preserve">, </w:t>
      </w:r>
      <w:r>
        <w:rPr>
          <w:sz w:val="21"/>
        </w:rPr>
        <w:t xml:space="preserve">Producto_Ean_13</w:t>
      </w:r>
      <w:r>
        <w:rPr>
          <w:sz w:val="21"/>
        </w:rPr>
        <w:t xml:space="preserve">, </w:t>
      </w:r>
      <w:r>
        <w:rPr>
          <w:sz w:val="21"/>
        </w:rPr>
        <w:t xml:space="preserve">Producto_Nombre</w:t>
      </w:r>
      <w:r>
        <w:rPr>
          <w:sz w:val="21"/>
        </w:rPr>
        <w:t xml:space="preserve">, </w:t>
      </w:r>
      <w:r>
        <w:rPr>
          <w:sz w:val="21"/>
        </w:rPr>
        <w:t xml:space="preserve">Producto_Precio_Costo</w:t>
      </w:r>
      <w:r>
        <w:rPr>
          <w:sz w:val="21"/>
        </w:rPr>
        <w:t xml:space="preserve">, </w:t>
      </w:r>
      <w:r>
        <w:rPr>
          <w:sz w:val="21"/>
        </w:rPr>
        <w:t xml:space="preserve">Producto_Precio_Venta</w:t>
      </w:r>
      <w:r>
        <w:rPr>
          <w:sz w:val="21"/>
        </w:rPr>
        <w:t xml:space="preserve">, </w:t>
      </w:r>
      <w:r>
        <w:rPr>
          <w:sz w:val="21"/>
        </w:rPr>
        <w:t xml:space="preserve">Producto_Stock_Minimo</w:t>
      </w:r>
      <w:r>
        <w:rPr>
          <w:sz w:val="21"/>
        </w:rPr>
        <w:t xml:space="preserve">, </w:t>
      </w:r>
      <w:r>
        <w:rPr>
          <w:sz w:val="21"/>
        </w:rPr>
        <w:t xml:space="preserve">Producto_Estado</w:t>
      </w:r>
      <w:r>
        <w:rPr>
          <w:sz w:val="21"/>
        </w:rPr>
        <w:t xml:space="preserve">, </w:t>
      </w:r>
      <w:r>
        <w:rPr>
          <w:sz w:val="21"/>
        </w:rPr>
        <w:t xml:space="preserve">Producto_Fecha_Registro</w:t>
      </w:r>
      <w:r>
        <w:rPr>
          <w:sz w:val="21"/>
        </w:rPr>
        <w:t xml:space="preserve">, </w:t>
      </w:r>
      <w:r>
        <w:rPr>
          <w:sz w:val="21"/>
          <w:u w:val="dash"/>
        </w:rPr>
        <w:t>Categoria_id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Lote(</w:t>
      </w:r>
      <w:r>
        <w:rPr>
          <w:b/>
          <w:sz w:val="21"/>
          <w:u w:val="single"/>
        </w:rPr>
        <w:t>Lote_id</w:t>
      </w:r>
      <w:r>
        <w:rPr>
          <w:sz w:val="21"/>
        </w:rPr>
        <w:t xml:space="preserve">, </w:t>
      </w:r>
      <w:r>
        <w:rPr>
          <w:sz w:val="21"/>
        </w:rPr>
        <w:t xml:space="preserve">Lote_Cantidad_Inicial</w:t>
      </w:r>
      <w:r>
        <w:rPr>
          <w:sz w:val="21"/>
        </w:rPr>
        <w:t xml:space="preserve">, </w:t>
      </w:r>
      <w:r>
        <w:rPr>
          <w:sz w:val="21"/>
        </w:rPr>
        <w:t xml:space="preserve">Lote_Cantidad_Actual</w:t>
      </w:r>
      <w:r>
        <w:rPr>
          <w:sz w:val="21"/>
        </w:rPr>
        <w:t xml:space="preserve">, </w:t>
      </w:r>
      <w:r>
        <w:rPr>
          <w:sz w:val="21"/>
        </w:rPr>
        <w:t xml:space="preserve">Lote_Precio_Costo</w:t>
      </w:r>
      <w:r>
        <w:rPr>
          <w:sz w:val="21"/>
        </w:rPr>
        <w:t xml:space="preserve">, </w:t>
      </w:r>
      <w:r>
        <w:rPr>
          <w:sz w:val="21"/>
        </w:rPr>
        <w:t xml:space="preserve">Lote_Fecha_Hora_Ingreso</w:t>
      </w:r>
      <w:r>
        <w:rPr>
          <w:sz w:val="21"/>
        </w:rPr>
        <w:t xml:space="preserve">, </w:t>
      </w:r>
      <w:r>
        <w:rPr>
          <w:sz w:val="21"/>
        </w:rPr>
        <w:t xml:space="preserve">ES_Lote_Perecible</w:t>
      </w:r>
      <w:r>
        <w:rPr>
          <w:sz w:val="21"/>
        </w:rPr>
        <w:t xml:space="preserve">, </w:t>
      </w:r>
      <w:r>
        <w:rPr>
          <w:sz w:val="21"/>
        </w:rPr>
        <w:t xml:space="preserve">ES_Lote_No_Perecible</w:t>
      </w:r>
      <w:r>
        <w:rPr>
          <w:sz w:val="21"/>
        </w:rPr>
        <w:t xml:space="preserve">, </w:t>
      </w:r>
      <w:r>
        <w:rPr>
          <w:sz w:val="21"/>
          <w:u w:val="dash"/>
        </w:rPr>
        <w:t>Producto_id</w:t>
      </w:r>
      <w:r>
        <w:rPr>
          <w:sz w:val="21"/>
        </w:rPr>
        <w:t xml:space="preserve">, </w:t>
      </w:r>
      <w:r>
        <w:rPr>
          <w:sz w:val="21"/>
          <w:u w:val="dash"/>
        </w:rPr>
        <w:t>Proveedor_id</w:t>
      </w:r>
      <w:r>
        <w:rPr>
          <w:sz w:val="21"/>
        </w:rPr>
        <w:t xml:space="preserve">, </w:t>
      </w:r>
      <w:r>
        <w:rPr>
          <w:sz w:val="21"/>
          <w:u w:val="dash"/>
        </w:rPr>
        <w:t>Pedido_Proveedor_id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LotePerecible(</w:t>
      </w:r>
      <w:r>
        <w:rPr>
          <w:b/>
          <w:sz w:val="21"/>
          <w:u w:val="single"/>
        </w:rPr>
        <w:t>Lote_id</w:t>
      </w:r>
      <w:r>
        <w:rPr>
          <w:sz w:val="21"/>
        </w:rPr>
        <w:t xml:space="preserve">, </w:t>
      </w:r>
      <w:r>
        <w:rPr>
          <w:sz w:val="21"/>
        </w:rPr>
        <w:t xml:space="preserve">Lote_Perecible_Fecha_Vencimiento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Merma(</w:t>
      </w:r>
      <w:r>
        <w:rPr>
          <w:b/>
          <w:sz w:val="21"/>
          <w:u w:val="single"/>
        </w:rPr>
        <w:t>Merma_id</w:t>
      </w:r>
      <w:r>
        <w:rPr>
          <w:sz w:val="21"/>
        </w:rPr>
        <w:t xml:space="preserve">, </w:t>
      </w:r>
      <w:r>
        <w:rPr>
          <w:sz w:val="21"/>
        </w:rPr>
        <w:t xml:space="preserve">Merma_Motivo</w:t>
      </w:r>
      <w:r>
        <w:rPr>
          <w:sz w:val="21"/>
        </w:rPr>
        <w:t xml:space="preserve">, </w:t>
      </w:r>
      <w:r>
        <w:rPr>
          <w:sz w:val="21"/>
        </w:rPr>
        <w:t xml:space="preserve">Merma_Observacion</w:t>
      </w:r>
      <w:r>
        <w:rPr>
          <w:sz w:val="21"/>
        </w:rPr>
        <w:t xml:space="preserve">, </w:t>
      </w:r>
      <w:r>
        <w:rPr>
          <w:sz w:val="21"/>
        </w:rPr>
        <w:t xml:space="preserve">Merma_Fecha_Hora</w:t>
      </w:r>
      <w:r>
        <w:rPr>
          <w:sz w:val="21"/>
        </w:rPr>
        <w:t xml:space="preserve">, </w:t>
      </w:r>
      <w:r>
        <w:rPr>
          <w:sz w:val="21"/>
          <w:u w:val="dash"/>
        </w:rPr>
        <w:t>Producto_id</w:t>
      </w:r>
      <w:r>
        <w:rPr>
          <w:sz w:val="21"/>
        </w:rPr>
        <w:t xml:space="preserve">, </w:t>
      </w:r>
      <w:r>
        <w:rPr>
          <w:sz w:val="21"/>
          <w:u w:val="dash"/>
        </w:rPr>
        <w:t>Usuario_id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MermaLote(</w:t>
      </w:r>
      <w:r>
        <w:rPr>
          <w:b/>
          <w:sz w:val="21"/>
          <w:u w:val="single"/>
        </w:rPr>
        <w:t>Merma_Lote_id</w:t>
      </w:r>
      <w:r>
        <w:rPr>
          <w:sz w:val="21"/>
        </w:rPr>
        <w:t xml:space="preserve">, </w:t>
      </w:r>
      <w:r>
        <w:rPr>
          <w:sz w:val="21"/>
          <w:u w:val="dash"/>
        </w:rPr>
        <w:t>Merma_id</w:t>
      </w:r>
      <w:r>
        <w:rPr>
          <w:sz w:val="21"/>
        </w:rPr>
        <w:t xml:space="preserve">, </w:t>
      </w:r>
      <w:r>
        <w:rPr>
          <w:sz w:val="21"/>
          <w:u w:val="dash"/>
        </w:rPr>
        <w:t>Lote_id</w:t>
      </w:r>
      <w:r>
        <w:rPr>
          <w:sz w:val="21"/>
        </w:rPr>
        <w:t xml:space="preserve">, </w:t>
      </w:r>
      <w:r>
        <w:rPr>
          <w:sz w:val="21"/>
        </w:rPr>
        <w:t xml:space="preserve">Merma_Lote_Cantidad_Descontada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AjusteInventario(</w:t>
      </w:r>
      <w:r>
        <w:rPr>
          <w:b/>
          <w:sz w:val="21"/>
          <w:u w:val="single"/>
        </w:rPr>
        <w:t>Ajuste_Inventario_id</w:t>
      </w:r>
      <w:r>
        <w:rPr>
          <w:sz w:val="21"/>
        </w:rPr>
        <w:t xml:space="preserve">, </w:t>
      </w:r>
      <w:r>
        <w:rPr>
          <w:sz w:val="21"/>
        </w:rPr>
        <w:t xml:space="preserve">Ajuste_Cantidad</w:t>
      </w:r>
      <w:r>
        <w:rPr>
          <w:sz w:val="21"/>
        </w:rPr>
        <w:t xml:space="preserve">, </w:t>
      </w:r>
      <w:r>
        <w:rPr>
          <w:sz w:val="21"/>
        </w:rPr>
        <w:t xml:space="preserve">Ajuste_Justificacion</w:t>
      </w:r>
      <w:r>
        <w:rPr>
          <w:sz w:val="21"/>
        </w:rPr>
        <w:t xml:space="preserve">, </w:t>
      </w:r>
      <w:r>
        <w:rPr>
          <w:sz w:val="21"/>
        </w:rPr>
        <w:t xml:space="preserve">Ajuste_Fecha_Hora</w:t>
      </w:r>
      <w:r>
        <w:rPr>
          <w:sz w:val="21"/>
        </w:rPr>
        <w:t xml:space="preserve">, </w:t>
      </w:r>
      <w:r>
        <w:rPr>
          <w:sz w:val="21"/>
          <w:u w:val="dash"/>
        </w:rPr>
        <w:t>Producto_id</w:t>
      </w:r>
      <w:r>
        <w:rPr>
          <w:sz w:val="21"/>
        </w:rPr>
        <w:t xml:space="preserve">, </w:t>
      </w:r>
      <w:r>
        <w:rPr>
          <w:sz w:val="21"/>
          <w:u w:val="dash"/>
        </w:rPr>
        <w:t>Lote_id</w:t>
      </w:r>
      <w:r>
        <w:rPr>
          <w:sz w:val="21"/>
        </w:rPr>
        <w:t xml:space="preserve">, </w:t>
      </w:r>
      <w:r>
        <w:rPr>
          <w:sz w:val="21"/>
          <w:u w:val="dash"/>
        </w:rPr>
        <w:t>Usuario_id</w:t>
      </w:r>
      <w:r>
        <w:rPr>
          <w:sz w:val="21"/>
        </w:rPr>
        <w:t xml:space="preserve">)</w:t>
      </w:r>
    </w:p>
    <w:p>
      <w:pPr>
        <w:spacing w:before="200" w:after="60"/>
      </w:pPr>
      <w:r>
        <w:rPr>
          <w:b/>
          <w:color w:val="1F3D7A"/>
          <w:sz w:val="23"/>
        </w:rPr>
        <w:t xml:space="preserve">MÓDULO 2 – PROVEEDORES</w:t>
      </w:r>
    </w:p>
    <w:p>
      <w:pPr>
        <w:spacing w:after="60"/>
      </w:pPr>
      <w:r>
        <w:rPr>
          <w:sz w:val="21"/>
        </w:rPr>
        <w:t xml:space="preserve">Proveedor(</w:t>
      </w:r>
      <w:r>
        <w:rPr>
          <w:b/>
          <w:sz w:val="21"/>
          <w:u w:val="single"/>
        </w:rPr>
        <w:t>Proveedor_id</w:t>
      </w:r>
      <w:r>
        <w:rPr>
          <w:sz w:val="21"/>
        </w:rPr>
        <w:t xml:space="preserve">, </w:t>
      </w:r>
      <w:r>
        <w:rPr>
          <w:sz w:val="21"/>
        </w:rPr>
        <w:t xml:space="preserve">Proveedor_Rut</w:t>
      </w:r>
      <w:r>
        <w:rPr>
          <w:sz w:val="21"/>
        </w:rPr>
        <w:t xml:space="preserve">, </w:t>
      </w:r>
      <w:r>
        <w:rPr>
          <w:sz w:val="21"/>
        </w:rPr>
        <w:t xml:space="preserve">Proveedor_Nombre_Razon_Social</w:t>
      </w:r>
      <w:r>
        <w:rPr>
          <w:sz w:val="21"/>
        </w:rPr>
        <w:t xml:space="preserve">, </w:t>
      </w:r>
      <w:r>
        <w:rPr>
          <w:sz w:val="21"/>
        </w:rPr>
        <w:t xml:space="preserve">Proveedor_Nombre_Contacto</w:t>
      </w:r>
      <w:r>
        <w:rPr>
          <w:sz w:val="21"/>
        </w:rPr>
        <w:t xml:space="preserve">, </w:t>
      </w:r>
      <w:r>
        <w:rPr>
          <w:sz w:val="21"/>
        </w:rPr>
        <w:t xml:space="preserve">Proveedor_Telefono</w:t>
      </w:r>
      <w:r>
        <w:rPr>
          <w:sz w:val="21"/>
        </w:rPr>
        <w:t xml:space="preserve">, </w:t>
      </w:r>
      <w:r>
        <w:rPr>
          <w:sz w:val="21"/>
        </w:rPr>
        <w:t xml:space="preserve">Proveedor_Correo_Electronico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ProveedorCategoria(</w:t>
      </w:r>
      <w:r>
        <w:rPr>
          <w:b/>
          <w:sz w:val="21"/>
          <w:u w:val="single"/>
        </w:rPr>
        <w:t>Proveedor_Categoria_id</w:t>
      </w:r>
      <w:r>
        <w:rPr>
          <w:sz w:val="21"/>
        </w:rPr>
        <w:t xml:space="preserve">, </w:t>
      </w:r>
      <w:r>
        <w:rPr>
          <w:sz w:val="21"/>
          <w:u w:val="dash"/>
        </w:rPr>
        <w:t>Proveedor_id</w:t>
      </w:r>
      <w:r>
        <w:rPr>
          <w:sz w:val="21"/>
        </w:rPr>
        <w:t xml:space="preserve">, </w:t>
      </w:r>
      <w:r>
        <w:rPr>
          <w:sz w:val="21"/>
          <w:u w:val="dash"/>
        </w:rPr>
        <w:t>Categoria_id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PedidoProveedor(</w:t>
      </w:r>
      <w:r>
        <w:rPr>
          <w:b/>
          <w:sz w:val="21"/>
          <w:u w:val="single"/>
        </w:rPr>
        <w:t>Pedido_Proveedor_id</w:t>
      </w:r>
      <w:r>
        <w:rPr>
          <w:sz w:val="21"/>
        </w:rPr>
        <w:t xml:space="preserve">, </w:t>
      </w:r>
      <w:r>
        <w:rPr>
          <w:sz w:val="21"/>
        </w:rPr>
        <w:t xml:space="preserve">Pedido_Proveedor_Fecha_Hora_Emision</w:t>
      </w:r>
      <w:r>
        <w:rPr>
          <w:sz w:val="21"/>
        </w:rPr>
        <w:t xml:space="preserve">, </w:t>
      </w:r>
      <w:r>
        <w:rPr>
          <w:sz w:val="21"/>
        </w:rPr>
        <w:t xml:space="preserve">Pedido_Proveedor_Estado</w:t>
      </w:r>
      <w:r>
        <w:rPr>
          <w:sz w:val="21"/>
        </w:rPr>
        <w:t xml:space="preserve">, </w:t>
      </w:r>
      <w:r>
        <w:rPr>
          <w:sz w:val="21"/>
        </w:rPr>
        <w:t xml:space="preserve">Pedido_Proveedor_Fecha_Hora_Recepcion</w:t>
      </w:r>
      <w:r>
        <w:rPr>
          <w:sz w:val="21"/>
        </w:rPr>
        <w:t xml:space="preserve">, </w:t>
      </w:r>
      <w:r>
        <w:rPr>
          <w:sz w:val="21"/>
        </w:rPr>
        <w:t xml:space="preserve">Pedido_Proveedor_Nota_Recepcion</w:t>
      </w:r>
      <w:r>
        <w:rPr>
          <w:sz w:val="21"/>
        </w:rPr>
        <w:t xml:space="preserve">, </w:t>
      </w:r>
      <w:r>
        <w:rPr>
          <w:sz w:val="21"/>
          <w:u w:val="dash"/>
        </w:rPr>
        <w:t>Proveedor_id</w:t>
      </w:r>
      <w:r>
        <w:rPr>
          <w:sz w:val="21"/>
        </w:rPr>
        <w:t xml:space="preserve">, </w:t>
      </w:r>
      <w:r>
        <w:rPr>
          <w:sz w:val="21"/>
          <w:u w:val="dash"/>
        </w:rPr>
        <w:t>Usuario_Emisor_id</w:t>
      </w:r>
      <w:r>
        <w:rPr>
          <w:sz w:val="21"/>
        </w:rPr>
        <w:t xml:space="preserve">, </w:t>
      </w:r>
      <w:r>
        <w:rPr>
          <w:sz w:val="21"/>
          <w:u w:val="dash"/>
        </w:rPr>
        <w:t>Usuario_Receptor_id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DetallePedido(</w:t>
      </w:r>
      <w:r>
        <w:rPr>
          <w:b/>
          <w:sz w:val="21"/>
          <w:u w:val="single"/>
        </w:rPr>
        <w:t>Detalle_Pedido_id</w:t>
      </w:r>
      <w:r>
        <w:rPr>
          <w:sz w:val="21"/>
        </w:rPr>
        <w:t xml:space="preserve">, </w:t>
      </w:r>
      <w:r>
        <w:rPr>
          <w:sz w:val="21"/>
          <w:u w:val="dash"/>
        </w:rPr>
        <w:t>Pedido_Proveedor_id</w:t>
      </w:r>
      <w:r>
        <w:rPr>
          <w:sz w:val="21"/>
        </w:rPr>
        <w:t xml:space="preserve">, </w:t>
      </w:r>
      <w:r>
        <w:rPr>
          <w:sz w:val="21"/>
          <w:u w:val="dash"/>
        </w:rPr>
        <w:t>Producto_id</w:t>
      </w:r>
      <w:r>
        <w:rPr>
          <w:sz w:val="21"/>
        </w:rPr>
        <w:t xml:space="preserve">, </w:t>
      </w:r>
      <w:r>
        <w:rPr>
          <w:sz w:val="21"/>
        </w:rPr>
        <w:t xml:space="preserve">Cantidad_Solicitada</w:t>
      </w:r>
      <w:r>
        <w:rPr>
          <w:sz w:val="21"/>
        </w:rPr>
        <w:t xml:space="preserve">, </w:t>
      </w:r>
      <w:r>
        <w:rPr>
          <w:sz w:val="21"/>
        </w:rPr>
        <w:t xml:space="preserve">Cantidad_Recibida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HistorialAuditoriaPedido(</w:t>
      </w:r>
      <w:r>
        <w:rPr>
          <w:b/>
          <w:sz w:val="21"/>
          <w:u w:val="single"/>
        </w:rPr>
        <w:t>Historial_Auditoria_Pedido_id</w:t>
      </w:r>
      <w:r>
        <w:rPr>
          <w:sz w:val="21"/>
        </w:rPr>
        <w:t xml:space="preserve">, </w:t>
      </w:r>
      <w:r>
        <w:rPr>
          <w:sz w:val="21"/>
        </w:rPr>
        <w:t xml:space="preserve">Historial_Ap_Tipo_Evento</w:t>
      </w:r>
      <w:r>
        <w:rPr>
          <w:sz w:val="21"/>
        </w:rPr>
        <w:t xml:space="preserve">, </w:t>
      </w:r>
      <w:r>
        <w:rPr>
          <w:sz w:val="21"/>
        </w:rPr>
        <w:t xml:space="preserve">Historial_Ap_Fecha_Hora</w:t>
      </w:r>
      <w:r>
        <w:rPr>
          <w:sz w:val="21"/>
        </w:rPr>
        <w:t xml:space="preserve">, </w:t>
      </w:r>
      <w:r>
        <w:rPr>
          <w:sz w:val="21"/>
        </w:rPr>
        <w:t xml:space="preserve">Historial_Ap_Nota</w:t>
      </w:r>
      <w:r>
        <w:rPr>
          <w:sz w:val="21"/>
        </w:rPr>
        <w:t xml:space="preserve">, </w:t>
      </w:r>
      <w:r>
        <w:rPr>
          <w:sz w:val="21"/>
          <w:u w:val="dash"/>
        </w:rPr>
        <w:t>Pedido_Proveedor_id</w:t>
      </w:r>
      <w:r>
        <w:rPr>
          <w:sz w:val="21"/>
        </w:rPr>
        <w:t xml:space="preserve">, </w:t>
      </w:r>
      <w:r>
        <w:rPr>
          <w:sz w:val="21"/>
          <w:u w:val="dash"/>
        </w:rPr>
        <w:t>Usuario_id</w:t>
      </w:r>
      <w:r>
        <w:rPr>
          <w:sz w:val="21"/>
        </w:rPr>
        <w:t xml:space="preserve">)</w:t>
      </w:r>
    </w:p>
    <w:p>
      <w:pPr>
        <w:spacing w:before="200" w:after="60"/>
      </w:pPr>
      <w:r>
        <w:rPr>
          <w:b/>
          <w:color w:val="1F3D7A"/>
          <w:sz w:val="23"/>
        </w:rPr>
        <w:t xml:space="preserve">MÓDULO 4 – TRABAJADORES Y ACCESO</w:t>
      </w:r>
    </w:p>
    <w:p>
      <w:pPr>
        <w:spacing w:after="60"/>
      </w:pPr>
      <w:r>
        <w:rPr>
          <w:sz w:val="21"/>
        </w:rPr>
        <w:t xml:space="preserve">Trabajador(</w:t>
      </w:r>
      <w:r>
        <w:rPr>
          <w:b/>
          <w:sz w:val="21"/>
          <w:u w:val="single"/>
        </w:rPr>
        <w:t>Trabajador_id</w:t>
      </w:r>
      <w:r>
        <w:rPr>
          <w:sz w:val="21"/>
        </w:rPr>
        <w:t xml:space="preserve">, </w:t>
      </w:r>
      <w:r>
        <w:rPr>
          <w:sz w:val="21"/>
        </w:rPr>
        <w:t xml:space="preserve">Trabajador_Rut</w:t>
      </w:r>
      <w:r>
        <w:rPr>
          <w:sz w:val="21"/>
        </w:rPr>
        <w:t xml:space="preserve">, </w:t>
      </w:r>
      <w:r>
        <w:rPr>
          <w:sz w:val="21"/>
        </w:rPr>
        <w:t xml:space="preserve">Trabajador_Nombre</w:t>
      </w:r>
      <w:r>
        <w:rPr>
          <w:sz w:val="21"/>
        </w:rPr>
        <w:t xml:space="preserve">, </w:t>
      </w:r>
      <w:r>
        <w:rPr>
          <w:sz w:val="21"/>
        </w:rPr>
        <w:t xml:space="preserve">Trabajador_Apellido</w:t>
      </w:r>
      <w:r>
        <w:rPr>
          <w:sz w:val="21"/>
        </w:rPr>
        <w:t xml:space="preserve">, </w:t>
      </w:r>
      <w:r>
        <w:rPr>
          <w:sz w:val="21"/>
        </w:rPr>
        <w:t xml:space="preserve">Trabajador_Telefono</w:t>
      </w:r>
      <w:r>
        <w:rPr>
          <w:sz w:val="21"/>
        </w:rPr>
        <w:t xml:space="preserve">, </w:t>
      </w:r>
      <w:r>
        <w:rPr>
          <w:sz w:val="21"/>
        </w:rPr>
        <w:t xml:space="preserve">Trabajador_Correo_Electronico</w:t>
      </w:r>
      <w:r>
        <w:rPr>
          <w:sz w:val="21"/>
        </w:rPr>
        <w:t xml:space="preserve">, </w:t>
      </w:r>
      <w:r>
        <w:rPr>
          <w:sz w:val="21"/>
        </w:rPr>
        <w:t xml:space="preserve">Trabajador_Fecha_Ingreso</w:t>
      </w:r>
      <w:r>
        <w:rPr>
          <w:sz w:val="21"/>
        </w:rPr>
        <w:t xml:space="preserve">, </w:t>
      </w:r>
      <w:r>
        <w:rPr>
          <w:sz w:val="21"/>
        </w:rPr>
        <w:t xml:space="preserve">Trabajador_Estado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Usuario(</w:t>
      </w:r>
      <w:r>
        <w:rPr>
          <w:b/>
          <w:sz w:val="21"/>
          <w:u w:val="single"/>
        </w:rPr>
        <w:t>Usuario_id</w:t>
      </w:r>
      <w:r>
        <w:rPr>
          <w:sz w:val="21"/>
        </w:rPr>
        <w:t xml:space="preserve">, </w:t>
      </w:r>
      <w:r>
        <w:rPr>
          <w:sz w:val="21"/>
        </w:rPr>
        <w:t xml:space="preserve">Usuario_Rol</w:t>
      </w:r>
      <w:r>
        <w:rPr>
          <w:sz w:val="21"/>
        </w:rPr>
        <w:t xml:space="preserve">, </w:t>
      </w:r>
      <w:r>
        <w:rPr>
          <w:sz w:val="21"/>
        </w:rPr>
        <w:t xml:space="preserve">Usuario_Fecha_Creacion</w:t>
      </w:r>
      <w:r>
        <w:rPr>
          <w:sz w:val="21"/>
        </w:rPr>
        <w:t xml:space="preserve">, </w:t>
      </w:r>
      <w:r>
        <w:rPr>
          <w:sz w:val="21"/>
        </w:rPr>
        <w:t xml:space="preserve">Usuario_Ultimo_Login_Fecha_Hora</w:t>
      </w:r>
      <w:r>
        <w:rPr>
          <w:sz w:val="21"/>
        </w:rPr>
        <w:t xml:space="preserve">, </w:t>
      </w:r>
      <w:r>
        <w:rPr>
          <w:sz w:val="21"/>
          <w:u w:val="dash"/>
        </w:rPr>
        <w:t>Trabajador_id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Contrasena(</w:t>
      </w:r>
      <w:r>
        <w:rPr>
          <w:b/>
          <w:sz w:val="21"/>
          <w:u w:val="single"/>
        </w:rPr>
        <w:t>Contrasena_id</w:t>
      </w:r>
      <w:r>
        <w:rPr>
          <w:sz w:val="21"/>
        </w:rPr>
        <w:t xml:space="preserve">, </w:t>
      </w:r>
      <w:r>
        <w:rPr>
          <w:sz w:val="21"/>
        </w:rPr>
        <w:t xml:space="preserve">Contrasena_Hash</w:t>
      </w:r>
      <w:r>
        <w:rPr>
          <w:sz w:val="21"/>
        </w:rPr>
        <w:t xml:space="preserve">, </w:t>
      </w:r>
      <w:r>
        <w:rPr>
          <w:sz w:val="21"/>
        </w:rPr>
        <w:t xml:space="preserve">Contrasena_Fecha_Hora_Creacion</w:t>
      </w:r>
      <w:r>
        <w:rPr>
          <w:sz w:val="21"/>
        </w:rPr>
        <w:t xml:space="preserve">, </w:t>
      </w:r>
      <w:r>
        <w:rPr>
          <w:sz w:val="21"/>
        </w:rPr>
        <w:t xml:space="preserve">ES_Contrasena_Definitiva</w:t>
      </w:r>
      <w:r>
        <w:rPr>
          <w:sz w:val="21"/>
        </w:rPr>
        <w:t xml:space="preserve">, </w:t>
      </w:r>
      <w:r>
        <w:rPr>
          <w:sz w:val="21"/>
        </w:rPr>
        <w:t xml:space="preserve">ES_Contrasena_Temporal</w:t>
      </w:r>
      <w:r>
        <w:rPr>
          <w:sz w:val="21"/>
        </w:rPr>
        <w:t xml:space="preserve">, </w:t>
      </w:r>
      <w:r>
        <w:rPr>
          <w:sz w:val="21"/>
          <w:u w:val="dash"/>
        </w:rPr>
        <w:t>Usuario_id</w:t>
      </w:r>
      <w:r>
        <w:rPr>
          <w:sz w:val="21"/>
        </w:rPr>
        <w:t xml:space="preserve">, </w:t>
      </w:r>
      <w:r>
        <w:rPr>
          <w:sz w:val="21"/>
          <w:u w:val="dash"/>
        </w:rPr>
        <w:t>Generada_Por_Usuario_id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ContrasenaTemporal(</w:t>
      </w:r>
      <w:r>
        <w:rPr>
          <w:b/>
          <w:sz w:val="21"/>
          <w:u w:val="single"/>
        </w:rPr>
        <w:t>Contrasena_id</w:t>
      </w:r>
      <w:r>
        <w:rPr>
          <w:sz w:val="21"/>
        </w:rPr>
        <w:t xml:space="preserve">, </w:t>
      </w:r>
      <w:r>
        <w:rPr>
          <w:sz w:val="21"/>
        </w:rPr>
        <w:t xml:space="preserve">Contrasena_Temporal_Fecha_Hora_Expiracion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SesionUsuario(</w:t>
      </w:r>
      <w:r>
        <w:rPr>
          <w:b/>
          <w:sz w:val="21"/>
          <w:u w:val="single"/>
        </w:rPr>
        <w:t>Sesion_Usuario_id</w:t>
      </w:r>
      <w:r>
        <w:rPr>
          <w:sz w:val="21"/>
        </w:rPr>
        <w:t xml:space="preserve">, </w:t>
      </w:r>
      <w:r>
        <w:rPr>
          <w:sz w:val="21"/>
        </w:rPr>
        <w:t xml:space="preserve">Sesion_Fecha_Hora_Inicio</w:t>
      </w:r>
      <w:r>
        <w:rPr>
          <w:sz w:val="21"/>
        </w:rPr>
        <w:t xml:space="preserve">, </w:t>
      </w:r>
      <w:r>
        <w:rPr>
          <w:sz w:val="21"/>
        </w:rPr>
        <w:t xml:space="preserve">Sesion_Fecha_Hora_Ultimo_Acceso</w:t>
      </w:r>
      <w:r>
        <w:rPr>
          <w:sz w:val="21"/>
        </w:rPr>
        <w:t xml:space="preserve">, </w:t>
      </w:r>
      <w:r>
        <w:rPr>
          <w:sz w:val="21"/>
        </w:rPr>
        <w:t xml:space="preserve">Sesion_Fecha_Hora_Cierre</w:t>
      </w:r>
      <w:r>
        <w:rPr>
          <w:sz w:val="21"/>
        </w:rPr>
        <w:t xml:space="preserve">, </w:t>
      </w:r>
      <w:r>
        <w:rPr>
          <w:sz w:val="21"/>
        </w:rPr>
        <w:t xml:space="preserve">Sesion_Motivo_Cierre</w:t>
      </w:r>
      <w:r>
        <w:rPr>
          <w:sz w:val="21"/>
        </w:rPr>
        <w:t xml:space="preserve">, </w:t>
      </w:r>
      <w:r>
        <w:rPr>
          <w:sz w:val="21"/>
          <w:u w:val="dash"/>
        </w:rPr>
        <w:t>Usuario_id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IntentoLogin(</w:t>
      </w:r>
      <w:r>
        <w:rPr>
          <w:b/>
          <w:sz w:val="21"/>
          <w:u w:val="single"/>
        </w:rPr>
        <w:t>Intento_Login_id</w:t>
      </w:r>
      <w:r>
        <w:rPr>
          <w:sz w:val="21"/>
        </w:rPr>
        <w:t xml:space="preserve">, </w:t>
      </w:r>
      <w:r>
        <w:rPr>
          <w:sz w:val="21"/>
        </w:rPr>
        <w:t xml:space="preserve">Intento_Nombre_Usuario_Ingresado</w:t>
      </w:r>
      <w:r>
        <w:rPr>
          <w:sz w:val="21"/>
        </w:rPr>
        <w:t xml:space="preserve">, </w:t>
      </w:r>
      <w:r>
        <w:rPr>
          <w:sz w:val="21"/>
        </w:rPr>
        <w:t xml:space="preserve">Intento_Fecha_Hora</w:t>
      </w:r>
      <w:r>
        <w:rPr>
          <w:sz w:val="21"/>
        </w:rPr>
        <w:t xml:space="preserve">, </w:t>
      </w:r>
      <w:r>
        <w:rPr>
          <w:sz w:val="21"/>
        </w:rPr>
        <w:t xml:space="preserve">Intento_Exitoso</w:t>
      </w:r>
      <w:r>
        <w:rPr>
          <w:sz w:val="21"/>
        </w:rPr>
        <w:t xml:space="preserve">, </w:t>
      </w:r>
      <w:r>
        <w:rPr>
          <w:sz w:val="21"/>
          <w:u w:val="dash"/>
        </w:rPr>
        <w:t>Usuario_id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Turno(</w:t>
      </w:r>
      <w:r>
        <w:rPr>
          <w:b/>
          <w:sz w:val="21"/>
          <w:u w:val="single"/>
        </w:rPr>
        <w:t>Turno_id</w:t>
      </w:r>
      <w:r>
        <w:rPr>
          <w:sz w:val="21"/>
        </w:rPr>
        <w:t xml:space="preserve">, </w:t>
      </w:r>
      <w:r>
        <w:rPr>
          <w:sz w:val="21"/>
        </w:rPr>
        <w:t xml:space="preserve">Turno_Fecha_Hora_Inicio</w:t>
      </w:r>
      <w:r>
        <w:rPr>
          <w:sz w:val="21"/>
        </w:rPr>
        <w:t xml:space="preserve">, </w:t>
      </w:r>
      <w:r>
        <w:rPr>
          <w:sz w:val="21"/>
        </w:rPr>
        <w:t xml:space="preserve">Turno_Fecha_Hora_Fin</w:t>
      </w:r>
      <w:r>
        <w:rPr>
          <w:sz w:val="21"/>
        </w:rPr>
        <w:t xml:space="preserve">, </w:t>
      </w:r>
      <w:r>
        <w:rPr>
          <w:sz w:val="21"/>
        </w:rPr>
        <w:t xml:space="preserve">Turno_Estado</w:t>
      </w:r>
      <w:r>
        <w:rPr>
          <w:sz w:val="21"/>
        </w:rPr>
        <w:t xml:space="preserve">, </w:t>
      </w:r>
      <w:r>
        <w:rPr>
          <w:sz w:val="21"/>
          <w:u w:val="dash"/>
        </w:rPr>
        <w:t>Trabajador_id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Asistencia(</w:t>
      </w:r>
      <w:r>
        <w:rPr>
          <w:b/>
          <w:sz w:val="21"/>
          <w:u w:val="single"/>
        </w:rPr>
        <w:t>Asistencia_id</w:t>
      </w:r>
      <w:r>
        <w:rPr>
          <w:sz w:val="21"/>
        </w:rPr>
        <w:t xml:space="preserve">, </w:t>
      </w:r>
      <w:r>
        <w:rPr>
          <w:sz w:val="21"/>
        </w:rPr>
        <w:t xml:space="preserve">Asistencia_Fecha_Hora_Entrada</w:t>
      </w:r>
      <w:r>
        <w:rPr>
          <w:sz w:val="21"/>
        </w:rPr>
        <w:t xml:space="preserve">, </w:t>
      </w:r>
      <w:r>
        <w:rPr>
          <w:sz w:val="21"/>
        </w:rPr>
        <w:t xml:space="preserve">Asistencia_Fecha_Hora_Salida</w:t>
      </w:r>
      <w:r>
        <w:rPr>
          <w:sz w:val="21"/>
        </w:rPr>
        <w:t xml:space="preserve">, </w:t>
      </w:r>
      <w:r>
        <w:rPr>
          <w:sz w:val="21"/>
          <w:u w:val="dash"/>
        </w:rPr>
        <w:t>Trabajador_id</w:t>
      </w:r>
      <w:r>
        <w:rPr>
          <w:sz w:val="21"/>
        </w:rPr>
        <w:t xml:space="preserve">, </w:t>
      </w:r>
      <w:r>
        <w:rPr>
          <w:sz w:val="21"/>
          <w:u w:val="dash"/>
        </w:rPr>
        <w:t>Turno_id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Ausencia(</w:t>
      </w:r>
      <w:r>
        <w:rPr>
          <w:b/>
          <w:sz w:val="21"/>
          <w:u w:val="single"/>
        </w:rPr>
        <w:t>Ausencia_id</w:t>
      </w:r>
      <w:r>
        <w:rPr>
          <w:sz w:val="21"/>
        </w:rPr>
        <w:t xml:space="preserve">, </w:t>
      </w:r>
      <w:r>
        <w:rPr>
          <w:sz w:val="21"/>
        </w:rPr>
        <w:t xml:space="preserve">Ausencia_Fecha</w:t>
      </w:r>
      <w:r>
        <w:rPr>
          <w:sz w:val="21"/>
        </w:rPr>
        <w:t xml:space="preserve">, </w:t>
      </w:r>
      <w:r>
        <w:rPr>
          <w:sz w:val="21"/>
        </w:rPr>
        <w:t xml:space="preserve">Ausencia_Tipo</w:t>
      </w:r>
      <w:r>
        <w:rPr>
          <w:sz w:val="21"/>
        </w:rPr>
        <w:t xml:space="preserve">, </w:t>
      </w:r>
      <w:r>
        <w:rPr>
          <w:sz w:val="21"/>
        </w:rPr>
        <w:t xml:space="preserve">Ausencia_Observacion</w:t>
      </w:r>
      <w:r>
        <w:rPr>
          <w:sz w:val="21"/>
        </w:rPr>
        <w:t xml:space="preserve">, </w:t>
      </w:r>
      <w:r>
        <w:rPr>
          <w:sz w:val="21"/>
        </w:rPr>
        <w:t xml:space="preserve">Ausencia_Fecha_Hora_Registro</w:t>
      </w:r>
      <w:r>
        <w:rPr>
          <w:sz w:val="21"/>
        </w:rPr>
        <w:t xml:space="preserve">, </w:t>
      </w:r>
      <w:r>
        <w:rPr>
          <w:sz w:val="21"/>
          <w:u w:val="dash"/>
        </w:rPr>
        <w:t>Trabajador_id</w:t>
      </w:r>
      <w:r>
        <w:rPr>
          <w:sz w:val="21"/>
        </w:rPr>
        <w:t xml:space="preserve">, </w:t>
      </w:r>
      <w:r>
        <w:rPr>
          <w:sz w:val="21"/>
          <w:u w:val="dash"/>
        </w:rPr>
        <w:t>Usuario_Registrador_id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Remuneracion(</w:t>
      </w:r>
      <w:r>
        <w:rPr>
          <w:b/>
          <w:sz w:val="21"/>
          <w:u w:val="single"/>
        </w:rPr>
        <w:t>Remuneracion_id</w:t>
      </w:r>
      <w:r>
        <w:rPr>
          <w:sz w:val="21"/>
        </w:rPr>
        <w:t xml:space="preserve">, </w:t>
      </w:r>
      <w:r>
        <w:rPr>
          <w:sz w:val="21"/>
        </w:rPr>
        <w:t xml:space="preserve">Remuneracion_Mes</w:t>
      </w:r>
      <w:r>
        <w:rPr>
          <w:sz w:val="21"/>
        </w:rPr>
        <w:t xml:space="preserve">, </w:t>
      </w:r>
      <w:r>
        <w:rPr>
          <w:sz w:val="21"/>
        </w:rPr>
        <w:t xml:space="preserve">Remuneracion_Anio</w:t>
      </w:r>
      <w:r>
        <w:rPr>
          <w:sz w:val="21"/>
        </w:rPr>
        <w:t xml:space="preserve">, </w:t>
      </w:r>
      <w:r>
        <w:rPr>
          <w:sz w:val="21"/>
        </w:rPr>
        <w:t xml:space="preserve">Remuneracion_Monto_Bruto</w:t>
      </w:r>
      <w:r>
        <w:rPr>
          <w:sz w:val="21"/>
        </w:rPr>
        <w:t xml:space="preserve">, </w:t>
      </w:r>
      <w:r>
        <w:rPr>
          <w:sz w:val="21"/>
        </w:rPr>
        <w:t xml:space="preserve">Remuneracion_Tasa_Afp_Aplicada</w:t>
      </w:r>
      <w:r>
        <w:rPr>
          <w:sz w:val="21"/>
        </w:rPr>
        <w:t xml:space="preserve">, </w:t>
      </w:r>
      <w:r>
        <w:rPr>
          <w:sz w:val="21"/>
        </w:rPr>
        <w:t xml:space="preserve">Remuneracion_Tasa_Salud_Aplicada</w:t>
      </w:r>
      <w:r>
        <w:rPr>
          <w:sz w:val="21"/>
        </w:rPr>
        <w:t xml:space="preserve">, </w:t>
      </w:r>
      <w:r>
        <w:rPr>
          <w:sz w:val="21"/>
        </w:rPr>
        <w:t xml:space="preserve">Remuneracion_Tasa_Cesantia_Aplicada</w:t>
      </w:r>
      <w:r>
        <w:rPr>
          <w:sz w:val="21"/>
        </w:rPr>
        <w:t xml:space="preserve">, </w:t>
      </w:r>
      <w:r>
        <w:rPr>
          <w:sz w:val="21"/>
        </w:rPr>
        <w:t xml:space="preserve">Remuneracion_Observacion</w:t>
      </w:r>
      <w:r>
        <w:rPr>
          <w:sz w:val="21"/>
        </w:rPr>
        <w:t xml:space="preserve">, </w:t>
      </w:r>
      <w:r>
        <w:rPr>
          <w:sz w:val="21"/>
        </w:rPr>
        <w:t xml:space="preserve">Remuneracion_Fecha_Hora_Registro</w:t>
      </w:r>
      <w:r>
        <w:rPr>
          <w:sz w:val="21"/>
        </w:rPr>
        <w:t xml:space="preserve">, </w:t>
      </w:r>
      <w:r>
        <w:rPr>
          <w:sz w:val="21"/>
          <w:u w:val="dash"/>
        </w:rPr>
        <w:t>Trabajador_id</w:t>
      </w:r>
      <w:r>
        <w:rPr>
          <w:sz w:val="21"/>
        </w:rPr>
        <w:t xml:space="preserve">, </w:t>
      </w:r>
      <w:r>
        <w:rPr>
          <w:sz w:val="21"/>
          <w:u w:val="dash"/>
        </w:rPr>
        <w:t>Usuario_Registrador_id</w:t>
      </w:r>
      <w:r>
        <w:rPr>
          <w:sz w:val="21"/>
        </w:rPr>
        <w:t xml:space="preserve">)</w:t>
      </w:r>
    </w:p>
    <w:p>
      <w:pPr>
        <w:spacing w:before="200" w:after="60"/>
      </w:pPr>
      <w:r>
        <w:rPr>
          <w:b/>
          <w:color w:val="1F3D7A"/>
          <w:sz w:val="23"/>
        </w:rPr>
        <w:t xml:space="preserve">MÓDULO 5 – VENTAS</w:t>
      </w:r>
    </w:p>
    <w:p>
      <w:pPr>
        <w:spacing w:after="60"/>
      </w:pPr>
      <w:r>
        <w:rPr>
          <w:sz w:val="21"/>
        </w:rPr>
        <w:t xml:space="preserve">CierreCaja(</w:t>
      </w:r>
      <w:r>
        <w:rPr>
          <w:b/>
          <w:sz w:val="21"/>
          <w:u w:val="single"/>
        </w:rPr>
        <w:t>Cierre_Caja_id</w:t>
      </w:r>
      <w:r>
        <w:rPr>
          <w:sz w:val="21"/>
        </w:rPr>
        <w:t xml:space="preserve">, </w:t>
      </w:r>
      <w:r>
        <w:rPr>
          <w:sz w:val="21"/>
        </w:rPr>
        <w:t xml:space="preserve">Cierre_Fecha_Hora_Inicio</w:t>
      </w:r>
      <w:r>
        <w:rPr>
          <w:sz w:val="21"/>
        </w:rPr>
        <w:t xml:space="preserve">, </w:t>
      </w:r>
      <w:r>
        <w:rPr>
          <w:sz w:val="21"/>
        </w:rPr>
        <w:t xml:space="preserve">Cierre_Estado</w:t>
      </w:r>
      <w:r>
        <w:rPr>
          <w:sz w:val="21"/>
        </w:rPr>
        <w:t xml:space="preserve">, </w:t>
      </w:r>
      <w:r>
        <w:rPr>
          <w:sz w:val="21"/>
        </w:rPr>
        <w:t xml:space="preserve">Cierre_Fecha_Hora_Fin</w:t>
      </w:r>
      <w:r>
        <w:rPr>
          <w:sz w:val="21"/>
        </w:rPr>
        <w:t xml:space="preserve">, </w:t>
      </w:r>
      <w:r>
        <w:rPr>
          <w:sz w:val="21"/>
          <w:u w:val="dash"/>
        </w:rPr>
        <w:t>Usuario_Cierre_id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Venta(</w:t>
      </w:r>
      <w:r>
        <w:rPr>
          <w:b/>
          <w:sz w:val="21"/>
          <w:u w:val="single"/>
        </w:rPr>
        <w:t>Venta_id</w:t>
      </w:r>
      <w:r>
        <w:rPr>
          <w:sz w:val="21"/>
        </w:rPr>
        <w:t xml:space="preserve">, </w:t>
      </w:r>
      <w:r>
        <w:rPr>
          <w:sz w:val="21"/>
        </w:rPr>
        <w:t xml:space="preserve">Venta_Fecha_Hora</w:t>
      </w:r>
      <w:r>
        <w:rPr>
          <w:sz w:val="21"/>
        </w:rPr>
        <w:t xml:space="preserve">, </w:t>
      </w:r>
      <w:r>
        <w:rPr>
          <w:sz w:val="21"/>
        </w:rPr>
        <w:t xml:space="preserve">Venta_Descuento_Tipo</w:t>
      </w:r>
      <w:r>
        <w:rPr>
          <w:sz w:val="21"/>
        </w:rPr>
        <w:t xml:space="preserve">, </w:t>
      </w:r>
      <w:r>
        <w:rPr>
          <w:sz w:val="21"/>
        </w:rPr>
        <w:t xml:space="preserve">Venta_Descuento_Valor</w:t>
      </w:r>
      <w:r>
        <w:rPr>
          <w:sz w:val="21"/>
        </w:rPr>
        <w:t xml:space="preserve">, </w:t>
      </w:r>
      <w:r>
        <w:rPr>
          <w:sz w:val="21"/>
        </w:rPr>
        <w:t xml:space="preserve">Venta_Descuento_Razon</w:t>
      </w:r>
      <w:r>
        <w:rPr>
          <w:sz w:val="21"/>
        </w:rPr>
        <w:t xml:space="preserve">, </w:t>
      </w:r>
      <w:r>
        <w:rPr>
          <w:sz w:val="21"/>
        </w:rPr>
        <w:t xml:space="preserve">Venta_Metodo_Pago</w:t>
      </w:r>
      <w:r>
        <w:rPr>
          <w:sz w:val="21"/>
        </w:rPr>
        <w:t xml:space="preserve">, </w:t>
      </w:r>
      <w:r>
        <w:rPr>
          <w:sz w:val="21"/>
        </w:rPr>
        <w:t xml:space="preserve">Venta_Estado</w:t>
      </w:r>
      <w:r>
        <w:rPr>
          <w:sz w:val="21"/>
        </w:rPr>
        <w:t xml:space="preserve">, </w:t>
      </w:r>
      <w:r>
        <w:rPr>
          <w:sz w:val="21"/>
        </w:rPr>
        <w:t xml:space="preserve">ES_Venta_Efectivo</w:t>
      </w:r>
      <w:r>
        <w:rPr>
          <w:sz w:val="21"/>
        </w:rPr>
        <w:t xml:space="preserve">, </w:t>
      </w:r>
      <w:r>
        <w:rPr>
          <w:sz w:val="21"/>
        </w:rPr>
        <w:t xml:space="preserve">ES_Venta_Electronica</w:t>
      </w:r>
      <w:r>
        <w:rPr>
          <w:sz w:val="21"/>
        </w:rPr>
        <w:t xml:space="preserve">, </w:t>
      </w:r>
      <w:r>
        <w:rPr>
          <w:sz w:val="21"/>
          <w:u w:val="dash"/>
        </w:rPr>
        <w:t>Usuario_Cajero_id</w:t>
      </w:r>
      <w:r>
        <w:rPr>
          <w:sz w:val="21"/>
        </w:rPr>
        <w:t xml:space="preserve">, </w:t>
      </w:r>
      <w:r>
        <w:rPr>
          <w:sz w:val="21"/>
          <w:u w:val="dash"/>
        </w:rPr>
        <w:t>Cierre_Caja_id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VentaEfectivo(</w:t>
      </w:r>
      <w:r>
        <w:rPr>
          <w:b/>
          <w:sz w:val="21"/>
          <w:u w:val="single"/>
        </w:rPr>
        <w:t>Venta_id</w:t>
      </w:r>
      <w:r>
        <w:rPr>
          <w:sz w:val="21"/>
        </w:rPr>
        <w:t xml:space="preserve">, </w:t>
      </w:r>
      <w:r>
        <w:rPr>
          <w:sz w:val="21"/>
        </w:rPr>
        <w:t xml:space="preserve">Venta_Efectivo_Monto_Recibido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DetalleVenta(</w:t>
      </w:r>
      <w:r>
        <w:rPr>
          <w:b/>
          <w:sz w:val="21"/>
          <w:u w:val="single"/>
        </w:rPr>
        <w:t>Detalle_Venta_id</w:t>
      </w:r>
      <w:r>
        <w:rPr>
          <w:sz w:val="21"/>
        </w:rPr>
        <w:t xml:space="preserve">, </w:t>
      </w:r>
      <w:r>
        <w:rPr>
          <w:sz w:val="21"/>
          <w:u w:val="dash"/>
        </w:rPr>
        <w:t>Venta_id</w:t>
      </w:r>
      <w:r>
        <w:rPr>
          <w:sz w:val="21"/>
        </w:rPr>
        <w:t xml:space="preserve">, </w:t>
      </w:r>
      <w:r>
        <w:rPr>
          <w:sz w:val="21"/>
          <w:u w:val="dash"/>
        </w:rPr>
        <w:t>Producto_id</w:t>
      </w:r>
      <w:r>
        <w:rPr>
          <w:sz w:val="21"/>
        </w:rPr>
        <w:t xml:space="preserve">, </w:t>
      </w:r>
      <w:r>
        <w:rPr>
          <w:sz w:val="21"/>
        </w:rPr>
        <w:t xml:space="preserve">Detalle_Venta_Cantidad</w:t>
      </w:r>
      <w:r>
        <w:rPr>
          <w:sz w:val="21"/>
        </w:rPr>
        <w:t xml:space="preserve">, </w:t>
      </w:r>
      <w:r>
        <w:rPr>
          <w:sz w:val="21"/>
        </w:rPr>
        <w:t xml:space="preserve">Detalle_Venta_Precio_Unitario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VentaLote(</w:t>
      </w:r>
      <w:r>
        <w:rPr>
          <w:b/>
          <w:sz w:val="21"/>
          <w:u w:val="single"/>
        </w:rPr>
        <w:t>Venta_Lote_id</w:t>
      </w:r>
      <w:r>
        <w:rPr>
          <w:sz w:val="21"/>
        </w:rPr>
        <w:t xml:space="preserve">, </w:t>
      </w:r>
      <w:r>
        <w:rPr>
          <w:sz w:val="21"/>
          <w:u w:val="dash"/>
        </w:rPr>
        <w:t>Venta_id</w:t>
      </w:r>
      <w:r>
        <w:rPr>
          <w:sz w:val="21"/>
        </w:rPr>
        <w:t xml:space="preserve">, </w:t>
      </w:r>
      <w:r>
        <w:rPr>
          <w:sz w:val="21"/>
          <w:u w:val="dash"/>
        </w:rPr>
        <w:t>Lote_id</w:t>
      </w:r>
      <w:r>
        <w:rPr>
          <w:sz w:val="21"/>
        </w:rPr>
        <w:t xml:space="preserve">, </w:t>
      </w:r>
      <w:r>
        <w:rPr>
          <w:sz w:val="21"/>
        </w:rPr>
        <w:t xml:space="preserve">Venta_Lote_Cantidad_Consumida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AnulacionVenta(</w:t>
      </w:r>
      <w:r>
        <w:rPr>
          <w:b/>
          <w:sz w:val="21"/>
          <w:u w:val="single"/>
        </w:rPr>
        <w:t>Anulacion_Venta_id</w:t>
      </w:r>
      <w:r>
        <w:rPr>
          <w:sz w:val="21"/>
        </w:rPr>
        <w:t xml:space="preserve">, </w:t>
      </w:r>
      <w:r>
        <w:rPr>
          <w:sz w:val="21"/>
        </w:rPr>
        <w:t xml:space="preserve">Anulacion_Fecha_Hora</w:t>
      </w:r>
      <w:r>
        <w:rPr>
          <w:sz w:val="21"/>
        </w:rPr>
        <w:t xml:space="preserve">, </w:t>
      </w:r>
      <w:r>
        <w:rPr>
          <w:sz w:val="21"/>
        </w:rPr>
        <w:t xml:space="preserve">Anulacion_Razon</w:t>
      </w:r>
      <w:r>
        <w:rPr>
          <w:sz w:val="21"/>
        </w:rPr>
        <w:t xml:space="preserve">, </w:t>
      </w:r>
      <w:r>
        <w:rPr>
          <w:sz w:val="21"/>
          <w:u w:val="dash"/>
        </w:rPr>
        <w:t>Venta_id</w:t>
      </w:r>
      <w:r>
        <w:rPr>
          <w:sz w:val="21"/>
        </w:rPr>
        <w:t xml:space="preserve">, </w:t>
      </w:r>
      <w:r>
        <w:rPr>
          <w:sz w:val="21"/>
          <w:u w:val="dash"/>
        </w:rPr>
        <w:t>Usuario_id</w:t>
      </w:r>
      <w:r>
        <w:rPr>
          <w:sz w:val="21"/>
        </w:rPr>
        <w:t xml:space="preserve">)</w:t>
      </w:r>
    </w:p>
    <w:p>
      <w:pPr>
        <w:spacing w:before="200" w:after="60"/>
      </w:pPr>
      <w:r>
        <w:rPr>
          <w:b/>
          <w:color w:val="1F3D7A"/>
          <w:sz w:val="23"/>
        </w:rPr>
        <w:t xml:space="preserve">MÓDULO 7 – LOGS Y AUDITORÍA</w:t>
      </w:r>
    </w:p>
    <w:p>
      <w:pPr>
        <w:spacing w:after="60"/>
      </w:pPr>
      <w:r>
        <w:rPr>
          <w:sz w:val="21"/>
        </w:rPr>
        <w:t xml:space="preserve">LogAuditoria(</w:t>
      </w:r>
      <w:r>
        <w:rPr>
          <w:b/>
          <w:sz w:val="21"/>
          <w:u w:val="single"/>
        </w:rPr>
        <w:t>Log_Auditoria_id</w:t>
      </w:r>
      <w:r>
        <w:rPr>
          <w:sz w:val="21"/>
        </w:rPr>
        <w:t xml:space="preserve">, </w:t>
      </w:r>
      <w:r>
        <w:rPr>
          <w:sz w:val="21"/>
        </w:rPr>
        <w:t xml:space="preserve">Log_Nombre_Usuario_Snapshot</w:t>
      </w:r>
      <w:r>
        <w:rPr>
          <w:sz w:val="21"/>
        </w:rPr>
        <w:t xml:space="preserve">, </w:t>
      </w:r>
      <w:r>
        <w:rPr>
          <w:sz w:val="21"/>
        </w:rPr>
        <w:t xml:space="preserve">Log_Rol_Snapshot</w:t>
      </w:r>
      <w:r>
        <w:rPr>
          <w:sz w:val="21"/>
        </w:rPr>
        <w:t xml:space="preserve">, </w:t>
      </w:r>
      <w:r>
        <w:rPr>
          <w:sz w:val="21"/>
        </w:rPr>
        <w:t xml:space="preserve">Log_Fecha_Hora</w:t>
      </w:r>
      <w:r>
        <w:rPr>
          <w:sz w:val="21"/>
        </w:rPr>
        <w:t xml:space="preserve">, </w:t>
      </w:r>
      <w:r>
        <w:rPr>
          <w:sz w:val="21"/>
        </w:rPr>
        <w:t xml:space="preserve">Log_Tipo_Accion</w:t>
      </w:r>
      <w:r>
        <w:rPr>
          <w:sz w:val="21"/>
        </w:rPr>
        <w:t xml:space="preserve">, </w:t>
      </w:r>
      <w:r>
        <w:rPr>
          <w:sz w:val="21"/>
        </w:rPr>
        <w:t xml:space="preserve">Log_Modulo</w:t>
      </w:r>
      <w:r>
        <w:rPr>
          <w:sz w:val="21"/>
        </w:rPr>
        <w:t xml:space="preserve">, </w:t>
      </w:r>
      <w:r>
        <w:rPr>
          <w:sz w:val="21"/>
        </w:rPr>
        <w:t xml:space="preserve">Log_Descripcion</w:t>
      </w:r>
      <w:r>
        <w:rPr>
          <w:sz w:val="21"/>
        </w:rPr>
        <w:t xml:space="preserve">, </w:t>
      </w:r>
      <w:r>
        <w:rPr>
          <w:sz w:val="21"/>
          <w:u w:val="dash"/>
        </w:rPr>
        <w:t>Usuario_id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LogErroresTecnicos(</w:t>
      </w:r>
      <w:r>
        <w:rPr>
          <w:b/>
          <w:sz w:val="21"/>
          <w:u w:val="single"/>
        </w:rPr>
        <w:t>Log_ErrorTecnicos_id</w:t>
      </w:r>
      <w:r>
        <w:rPr>
          <w:sz w:val="21"/>
        </w:rPr>
        <w:t xml:space="preserve">, </w:t>
      </w:r>
      <w:r>
        <w:rPr>
          <w:sz w:val="21"/>
        </w:rPr>
        <w:t xml:space="preserve">Log_Errores_Fecha_Hora</w:t>
      </w:r>
      <w:r>
        <w:rPr>
          <w:sz w:val="21"/>
        </w:rPr>
        <w:t xml:space="preserve">, </w:t>
      </w:r>
      <w:r>
        <w:rPr>
          <w:sz w:val="21"/>
        </w:rPr>
        <w:t xml:space="preserve">Log_Errores_Tipo_Error</w:t>
      </w:r>
      <w:r>
        <w:rPr>
          <w:sz w:val="21"/>
        </w:rPr>
        <w:t xml:space="preserve">, </w:t>
      </w:r>
      <w:r>
        <w:rPr>
          <w:sz w:val="21"/>
        </w:rPr>
        <w:t xml:space="preserve">Log_Errores_Modulo</w:t>
      </w:r>
      <w:r>
        <w:rPr>
          <w:sz w:val="21"/>
        </w:rPr>
        <w:t xml:space="preserve">, </w:t>
      </w:r>
      <w:r>
        <w:rPr>
          <w:sz w:val="21"/>
        </w:rPr>
        <w:t xml:space="preserve">Log_Errores_Descripcion_Tecnica</w:t>
      </w:r>
      <w:r>
        <w:rPr>
          <w:sz w:val="21"/>
        </w:rPr>
        <w:t xml:space="preserve">, </w:t>
      </w:r>
      <w:r>
        <w:rPr>
          <w:sz w:val="21"/>
          <w:u w:val="dash"/>
        </w:rPr>
        <w:t>Usuario_id</w:t>
      </w:r>
      <w:r>
        <w:rPr>
          <w:sz w:val="21"/>
        </w:rPr>
        <w:t xml:space="preserve">)</w:t>
      </w:r>
    </w:p>
    <w:p>
      <w:pPr>
        <w:spacing w:after="80"/>
      </w:pPr>
      <w:r>
        <w:rPr>
          <w:b w:val="0"/>
          <w:i w:val="0"/>
          <w:sz w:val="21"/>
        </w:rPr>
        <w:t xml:space="preserve">Conclusión: extraídos los atributos condicionales a sus subtablas, todo atributo no clave describe a la clave principal completa de su tabla; el modelo se encuentra en segunda forma normal.</w:t>
      </w:r>
    </w:p>
    <w:p>
      <w:pPr>
        <w:spacing w:before="240" w:after="80"/>
      </w:pPr>
      <w:r>
        <w:rPr>
          <w:b/>
          <w:sz w:val="25"/>
        </w:rPr>
        <w:t xml:space="preserve">TERCERA FORMA NORMAL (3FN)</w:t>
      </w:r>
    </w:p>
    <w:p>
      <w:pPr>
        <w:spacing w:after="80"/>
      </w:pPr>
      <w:r>
        <w:rPr>
          <w:b w:val="0"/>
          <w:i w:val="0"/>
          <w:sz w:val="21"/>
        </w:rPr>
        <w:t xml:space="preserve">Criterio: no deben existir dependencias transitivas; ningún atributo debe describir a otro atributo que no sea la clave principal.</w:t>
      </w:r>
    </w:p>
    <w:p>
      <w:pPr>
        <w:spacing w:after="80"/>
      </w:pPr>
      <w:r>
        <w:rPr>
          <w:b w:val="0"/>
          <w:i w:val="0"/>
          <w:sz w:val="21"/>
        </w:rPr>
        <w:t xml:space="preserve">Tablas que la incumplen y normalización aplicada:</w:t>
      </w:r>
    </w:p>
    <w:p>
      <w:pPr>
        <w:pStyle w:val="ListBullet"/>
        <w:spacing w:after="40"/>
      </w:pPr>
      <w:r>
        <w:rPr>
          <w:sz w:val="21"/>
        </w:rPr>
        <w:t xml:space="preserve">DetalleVenta / Producto: el precio unitario vigente al momento de la venta describe a una versión del producto en el tiempo, no a la línea de venta. Nace HistorialPrecioProducto; DetalleVenta lo referencia por FK (Historial_Precio_Producto_id) en lugar de copiar el precio.</w:t>
      </w:r>
    </w:p>
    <w:p>
      <w:pPr>
        <w:pStyle w:val="ListBullet"/>
        <w:spacing w:after="40"/>
      </w:pPr>
      <w:r>
        <w:rPr>
          <w:sz w:val="21"/>
        </w:rPr>
        <w:t xml:space="preserve">LogAuditoria: el nombre y el rol del momento describen a una versión del usuario, no al log. Nace UsuarioVersion; LogAuditoria la referencia por FK (Usuario_Version_id).</w:t>
      </w:r>
    </w:p>
    <w:p>
      <w:pPr>
        <w:pStyle w:val="ListBullet"/>
        <w:spacing w:after="40"/>
      </w:pPr>
      <w:r>
        <w:rPr>
          <w:sz w:val="21"/>
        </w:rPr>
        <w:t xml:space="preserve">Remuneracion: cada tasa aplicada (AFP, Salud, Cesantía) es un dato legal con vigencia propia que describe a la tasa, no a la remuneración. Nacen TasaLegal y la asociativa RemuneracionTasa.</w:t>
      </w:r>
    </w:p>
    <w:p>
      <w:pPr>
        <w:spacing w:after="80"/>
      </w:pPr>
      <w:r>
        <w:rPr>
          <w:b w:val="0"/>
          <w:i w:val="0"/>
          <w:sz w:val="21"/>
        </w:rPr>
        <w:t xml:space="preserve">Modelo completo en 3FN (34 tablas):</w:t>
      </w:r>
    </w:p>
    <w:p>
      <w:pPr>
        <w:spacing w:before="200" w:after="60"/>
      </w:pPr>
      <w:r>
        <w:rPr>
          <w:b/>
          <w:color w:val="1F3D7A"/>
          <w:sz w:val="23"/>
        </w:rPr>
        <w:t xml:space="preserve">MÓDULO 1 – INVENTARIO</w:t>
      </w:r>
    </w:p>
    <w:p>
      <w:pPr>
        <w:spacing w:after="60"/>
      </w:pPr>
      <w:r>
        <w:rPr>
          <w:sz w:val="21"/>
        </w:rPr>
        <w:t xml:space="preserve">Categoria(</w:t>
      </w:r>
      <w:r>
        <w:rPr>
          <w:b/>
          <w:sz w:val="21"/>
          <w:u w:val="single"/>
        </w:rPr>
        <w:t>Categoria_id</w:t>
      </w:r>
      <w:r>
        <w:rPr>
          <w:sz w:val="21"/>
        </w:rPr>
        <w:t xml:space="preserve">, </w:t>
      </w:r>
      <w:r>
        <w:rPr>
          <w:sz w:val="21"/>
        </w:rPr>
        <w:t xml:space="preserve">Categoria_Nombre</w:t>
      </w:r>
      <w:r>
        <w:rPr>
          <w:sz w:val="21"/>
        </w:rPr>
        <w:t xml:space="preserve">, </w:t>
      </w:r>
      <w:r>
        <w:rPr>
          <w:sz w:val="21"/>
        </w:rPr>
        <w:t xml:space="preserve">Categoria_Exige_Vencimiento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Producto(</w:t>
      </w:r>
      <w:r>
        <w:rPr>
          <w:b/>
          <w:sz w:val="21"/>
          <w:u w:val="single"/>
        </w:rPr>
        <w:t>Producto_id</w:t>
      </w:r>
      <w:r>
        <w:rPr>
          <w:sz w:val="21"/>
        </w:rPr>
        <w:t xml:space="preserve">, </w:t>
      </w:r>
      <w:r>
        <w:rPr>
          <w:sz w:val="21"/>
        </w:rPr>
        <w:t xml:space="preserve">Producto_Ean_13</w:t>
      </w:r>
      <w:r>
        <w:rPr>
          <w:sz w:val="21"/>
        </w:rPr>
        <w:t xml:space="preserve">, </w:t>
      </w:r>
      <w:r>
        <w:rPr>
          <w:sz w:val="21"/>
        </w:rPr>
        <w:t xml:space="preserve">Producto_Nombre</w:t>
      </w:r>
      <w:r>
        <w:rPr>
          <w:sz w:val="21"/>
        </w:rPr>
        <w:t xml:space="preserve">, </w:t>
      </w:r>
      <w:r>
        <w:rPr>
          <w:sz w:val="21"/>
        </w:rPr>
        <w:t xml:space="preserve">Producto_Precio_Venta</w:t>
      </w:r>
      <w:r>
        <w:rPr>
          <w:sz w:val="21"/>
        </w:rPr>
        <w:t xml:space="preserve">, </w:t>
      </w:r>
      <w:r>
        <w:rPr>
          <w:sz w:val="21"/>
        </w:rPr>
        <w:t xml:space="preserve">Producto_Stock_Minimo</w:t>
      </w:r>
      <w:r>
        <w:rPr>
          <w:sz w:val="21"/>
        </w:rPr>
        <w:t xml:space="preserve">, </w:t>
      </w:r>
      <w:r>
        <w:rPr>
          <w:sz w:val="21"/>
        </w:rPr>
        <w:t xml:space="preserve">Producto_Estado</w:t>
      </w:r>
      <w:r>
        <w:rPr>
          <w:sz w:val="21"/>
        </w:rPr>
        <w:t xml:space="preserve">, </w:t>
      </w:r>
      <w:r>
        <w:rPr>
          <w:sz w:val="21"/>
        </w:rPr>
        <w:t xml:space="preserve">Producto_Fecha_Registro</w:t>
      </w:r>
      <w:r>
        <w:rPr>
          <w:sz w:val="21"/>
        </w:rPr>
        <w:t xml:space="preserve">, </w:t>
      </w:r>
      <w:r>
        <w:rPr>
          <w:sz w:val="21"/>
          <w:u w:val="dash"/>
        </w:rPr>
        <w:t>Categoria_id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HistorialPrecioProducto(</w:t>
      </w:r>
      <w:r>
        <w:rPr>
          <w:b/>
          <w:sz w:val="21"/>
          <w:u w:val="single"/>
        </w:rPr>
        <w:t>Historial_Precio_Producto_id</w:t>
      </w:r>
      <w:r>
        <w:rPr>
          <w:sz w:val="21"/>
        </w:rPr>
        <w:t xml:space="preserve">, </w:t>
      </w:r>
      <w:r>
        <w:rPr>
          <w:sz w:val="21"/>
        </w:rPr>
        <w:t xml:space="preserve">Historial_Precio_Costo</w:t>
      </w:r>
      <w:r>
        <w:rPr>
          <w:sz w:val="21"/>
        </w:rPr>
        <w:t xml:space="preserve">, </w:t>
      </w:r>
      <w:r>
        <w:rPr>
          <w:sz w:val="21"/>
        </w:rPr>
        <w:t xml:space="preserve">Historial_Precio_Venta</w:t>
      </w:r>
      <w:r>
        <w:rPr>
          <w:sz w:val="21"/>
        </w:rPr>
        <w:t xml:space="preserve">, </w:t>
      </w:r>
      <w:r>
        <w:rPr>
          <w:sz w:val="21"/>
        </w:rPr>
        <w:t xml:space="preserve">Historial_Fecha_Hora_Vigencia_Desde</w:t>
      </w:r>
      <w:r>
        <w:rPr>
          <w:sz w:val="21"/>
        </w:rPr>
        <w:t xml:space="preserve">, </w:t>
      </w:r>
      <w:r>
        <w:rPr>
          <w:sz w:val="21"/>
        </w:rPr>
        <w:t xml:space="preserve">Historial_Fecha_Hora_Vigencia_Hasta</w:t>
      </w:r>
      <w:r>
        <w:rPr>
          <w:sz w:val="21"/>
        </w:rPr>
        <w:t xml:space="preserve">, </w:t>
      </w:r>
      <w:r>
        <w:rPr>
          <w:sz w:val="21"/>
          <w:u w:val="dash"/>
        </w:rPr>
        <w:t>Producto_id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Lote(</w:t>
      </w:r>
      <w:r>
        <w:rPr>
          <w:b/>
          <w:sz w:val="21"/>
          <w:u w:val="single"/>
        </w:rPr>
        <w:t>Lote_id</w:t>
      </w:r>
      <w:r>
        <w:rPr>
          <w:sz w:val="21"/>
        </w:rPr>
        <w:t xml:space="preserve">, </w:t>
      </w:r>
      <w:r>
        <w:rPr>
          <w:sz w:val="21"/>
        </w:rPr>
        <w:t xml:space="preserve">Lote_Cantidad_Inicial</w:t>
      </w:r>
      <w:r>
        <w:rPr>
          <w:sz w:val="21"/>
        </w:rPr>
        <w:t xml:space="preserve">, </w:t>
      </w:r>
      <w:r>
        <w:rPr>
          <w:sz w:val="21"/>
        </w:rPr>
        <w:t xml:space="preserve">Lote_Cantidad_Actual</w:t>
      </w:r>
      <w:r>
        <w:rPr>
          <w:sz w:val="21"/>
        </w:rPr>
        <w:t xml:space="preserve">, </w:t>
      </w:r>
      <w:r>
        <w:rPr>
          <w:sz w:val="21"/>
        </w:rPr>
        <w:t xml:space="preserve">Lote_Precio_Costo</w:t>
      </w:r>
      <w:r>
        <w:rPr>
          <w:sz w:val="21"/>
        </w:rPr>
        <w:t xml:space="preserve">, </w:t>
      </w:r>
      <w:r>
        <w:rPr>
          <w:sz w:val="21"/>
        </w:rPr>
        <w:t xml:space="preserve">Lote_Fecha_Hora_Ingreso</w:t>
      </w:r>
      <w:r>
        <w:rPr>
          <w:sz w:val="21"/>
        </w:rPr>
        <w:t xml:space="preserve">, </w:t>
      </w:r>
      <w:r>
        <w:rPr>
          <w:sz w:val="21"/>
        </w:rPr>
        <w:t xml:space="preserve">ES_Lote_Perecible</w:t>
      </w:r>
      <w:r>
        <w:rPr>
          <w:sz w:val="21"/>
        </w:rPr>
        <w:t xml:space="preserve">, </w:t>
      </w:r>
      <w:r>
        <w:rPr>
          <w:sz w:val="21"/>
        </w:rPr>
        <w:t xml:space="preserve">ES_Lote_No_Perecible</w:t>
      </w:r>
      <w:r>
        <w:rPr>
          <w:sz w:val="21"/>
        </w:rPr>
        <w:t xml:space="preserve">, </w:t>
      </w:r>
      <w:r>
        <w:rPr>
          <w:sz w:val="21"/>
          <w:u w:val="dash"/>
        </w:rPr>
        <w:t>Producto_id</w:t>
      </w:r>
      <w:r>
        <w:rPr>
          <w:sz w:val="21"/>
        </w:rPr>
        <w:t xml:space="preserve">, </w:t>
      </w:r>
      <w:r>
        <w:rPr>
          <w:sz w:val="21"/>
          <w:u w:val="dash"/>
        </w:rPr>
        <w:t>Proveedor_id</w:t>
      </w:r>
      <w:r>
        <w:rPr>
          <w:sz w:val="21"/>
        </w:rPr>
        <w:t xml:space="preserve">, </w:t>
      </w:r>
      <w:r>
        <w:rPr>
          <w:sz w:val="21"/>
          <w:u w:val="dash"/>
        </w:rPr>
        <w:t>Pedido_Proveedor_id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LotePerecible(</w:t>
      </w:r>
      <w:r>
        <w:rPr>
          <w:b/>
          <w:sz w:val="21"/>
          <w:u w:val="single"/>
        </w:rPr>
        <w:t>Lote_id</w:t>
      </w:r>
      <w:r>
        <w:rPr>
          <w:sz w:val="21"/>
        </w:rPr>
        <w:t xml:space="preserve">, </w:t>
      </w:r>
      <w:r>
        <w:rPr>
          <w:sz w:val="21"/>
        </w:rPr>
        <w:t xml:space="preserve">Lote_Perecible_Fecha_Vencimiento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Merma(</w:t>
      </w:r>
      <w:r>
        <w:rPr>
          <w:b/>
          <w:sz w:val="21"/>
          <w:u w:val="single"/>
        </w:rPr>
        <w:t>Merma_id</w:t>
      </w:r>
      <w:r>
        <w:rPr>
          <w:sz w:val="21"/>
        </w:rPr>
        <w:t xml:space="preserve">, </w:t>
      </w:r>
      <w:r>
        <w:rPr>
          <w:sz w:val="21"/>
        </w:rPr>
        <w:t xml:space="preserve">Merma_Motivo</w:t>
      </w:r>
      <w:r>
        <w:rPr>
          <w:sz w:val="21"/>
        </w:rPr>
        <w:t xml:space="preserve">, </w:t>
      </w:r>
      <w:r>
        <w:rPr>
          <w:sz w:val="21"/>
        </w:rPr>
        <w:t xml:space="preserve">Merma_Observacion</w:t>
      </w:r>
      <w:r>
        <w:rPr>
          <w:sz w:val="21"/>
        </w:rPr>
        <w:t xml:space="preserve">, </w:t>
      </w:r>
      <w:r>
        <w:rPr>
          <w:sz w:val="21"/>
        </w:rPr>
        <w:t xml:space="preserve">Merma_Fecha_Hora</w:t>
      </w:r>
      <w:r>
        <w:rPr>
          <w:sz w:val="21"/>
        </w:rPr>
        <w:t xml:space="preserve">, </w:t>
      </w:r>
      <w:r>
        <w:rPr>
          <w:sz w:val="21"/>
          <w:u w:val="dash"/>
        </w:rPr>
        <w:t>Producto_id</w:t>
      </w:r>
      <w:r>
        <w:rPr>
          <w:sz w:val="21"/>
        </w:rPr>
        <w:t xml:space="preserve">, </w:t>
      </w:r>
      <w:r>
        <w:rPr>
          <w:sz w:val="21"/>
          <w:u w:val="dash"/>
        </w:rPr>
        <w:t>Usuario_id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MermaLote(</w:t>
      </w:r>
      <w:r>
        <w:rPr>
          <w:b/>
          <w:sz w:val="21"/>
          <w:u w:val="single"/>
        </w:rPr>
        <w:t>Merma_Lote_id</w:t>
      </w:r>
      <w:r>
        <w:rPr>
          <w:sz w:val="21"/>
        </w:rPr>
        <w:t xml:space="preserve">, </w:t>
      </w:r>
      <w:r>
        <w:rPr>
          <w:sz w:val="21"/>
          <w:u w:val="dash"/>
        </w:rPr>
        <w:t>Merma_id</w:t>
      </w:r>
      <w:r>
        <w:rPr>
          <w:sz w:val="21"/>
        </w:rPr>
        <w:t xml:space="preserve">, </w:t>
      </w:r>
      <w:r>
        <w:rPr>
          <w:sz w:val="21"/>
          <w:u w:val="dash"/>
        </w:rPr>
        <w:t>Lote_id</w:t>
      </w:r>
      <w:r>
        <w:rPr>
          <w:sz w:val="21"/>
        </w:rPr>
        <w:t xml:space="preserve">, </w:t>
      </w:r>
      <w:r>
        <w:rPr>
          <w:sz w:val="21"/>
        </w:rPr>
        <w:t xml:space="preserve">Merma_Lote_Cantidad_Descontada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AjusteInventario(</w:t>
      </w:r>
      <w:r>
        <w:rPr>
          <w:b/>
          <w:sz w:val="21"/>
          <w:u w:val="single"/>
        </w:rPr>
        <w:t>Ajuste_Inventario_id</w:t>
      </w:r>
      <w:r>
        <w:rPr>
          <w:sz w:val="21"/>
        </w:rPr>
        <w:t xml:space="preserve">, </w:t>
      </w:r>
      <w:r>
        <w:rPr>
          <w:sz w:val="21"/>
        </w:rPr>
        <w:t xml:space="preserve">Ajuste_Cantidad</w:t>
      </w:r>
      <w:r>
        <w:rPr>
          <w:sz w:val="21"/>
        </w:rPr>
        <w:t xml:space="preserve">, </w:t>
      </w:r>
      <w:r>
        <w:rPr>
          <w:sz w:val="21"/>
        </w:rPr>
        <w:t xml:space="preserve">Ajuste_Justificacion</w:t>
      </w:r>
      <w:r>
        <w:rPr>
          <w:sz w:val="21"/>
        </w:rPr>
        <w:t xml:space="preserve">, </w:t>
      </w:r>
      <w:r>
        <w:rPr>
          <w:sz w:val="21"/>
        </w:rPr>
        <w:t xml:space="preserve">Ajuste_Fecha_Hora</w:t>
      </w:r>
      <w:r>
        <w:rPr>
          <w:sz w:val="21"/>
        </w:rPr>
        <w:t xml:space="preserve">, </w:t>
      </w:r>
      <w:r>
        <w:rPr>
          <w:sz w:val="21"/>
          <w:u w:val="dash"/>
        </w:rPr>
        <w:t>Producto_id</w:t>
      </w:r>
      <w:r>
        <w:rPr>
          <w:sz w:val="21"/>
        </w:rPr>
        <w:t xml:space="preserve">, </w:t>
      </w:r>
      <w:r>
        <w:rPr>
          <w:sz w:val="21"/>
          <w:u w:val="dash"/>
        </w:rPr>
        <w:t>Lote_id</w:t>
      </w:r>
      <w:r>
        <w:rPr>
          <w:sz w:val="21"/>
        </w:rPr>
        <w:t xml:space="preserve">, </w:t>
      </w:r>
      <w:r>
        <w:rPr>
          <w:sz w:val="21"/>
          <w:u w:val="dash"/>
        </w:rPr>
        <w:t>Usuario_id</w:t>
      </w:r>
      <w:r>
        <w:rPr>
          <w:sz w:val="21"/>
        </w:rPr>
        <w:t xml:space="preserve">)</w:t>
      </w:r>
    </w:p>
    <w:p>
      <w:pPr>
        <w:spacing w:before="200" w:after="60"/>
      </w:pPr>
      <w:r>
        <w:rPr>
          <w:b/>
          <w:color w:val="1F3D7A"/>
          <w:sz w:val="23"/>
        </w:rPr>
        <w:t xml:space="preserve">MÓDULO 2 – PROVEEDORES</w:t>
      </w:r>
    </w:p>
    <w:p>
      <w:pPr>
        <w:spacing w:after="60"/>
      </w:pPr>
      <w:r>
        <w:rPr>
          <w:sz w:val="21"/>
        </w:rPr>
        <w:t xml:space="preserve">Proveedor(</w:t>
      </w:r>
      <w:r>
        <w:rPr>
          <w:b/>
          <w:sz w:val="21"/>
          <w:u w:val="single"/>
        </w:rPr>
        <w:t>Proveedor_id</w:t>
      </w:r>
      <w:r>
        <w:rPr>
          <w:sz w:val="21"/>
        </w:rPr>
        <w:t xml:space="preserve">, </w:t>
      </w:r>
      <w:r>
        <w:rPr>
          <w:sz w:val="21"/>
        </w:rPr>
        <w:t xml:space="preserve">Proveedor_Rut</w:t>
      </w:r>
      <w:r>
        <w:rPr>
          <w:sz w:val="21"/>
        </w:rPr>
        <w:t xml:space="preserve">, </w:t>
      </w:r>
      <w:r>
        <w:rPr>
          <w:sz w:val="21"/>
        </w:rPr>
        <w:t xml:space="preserve">Proveedor_Nombre_Razon_Social</w:t>
      </w:r>
      <w:r>
        <w:rPr>
          <w:sz w:val="21"/>
        </w:rPr>
        <w:t xml:space="preserve">, </w:t>
      </w:r>
      <w:r>
        <w:rPr>
          <w:sz w:val="21"/>
        </w:rPr>
        <w:t xml:space="preserve">Proveedor_Nombre_Contacto</w:t>
      </w:r>
      <w:r>
        <w:rPr>
          <w:sz w:val="21"/>
        </w:rPr>
        <w:t xml:space="preserve">, </w:t>
      </w:r>
      <w:r>
        <w:rPr>
          <w:sz w:val="21"/>
        </w:rPr>
        <w:t xml:space="preserve">Proveedor_Telefono</w:t>
      </w:r>
      <w:r>
        <w:rPr>
          <w:sz w:val="21"/>
        </w:rPr>
        <w:t xml:space="preserve">, </w:t>
      </w:r>
      <w:r>
        <w:rPr>
          <w:sz w:val="21"/>
        </w:rPr>
        <w:t xml:space="preserve">Proveedor_Correo_Electronico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ProveedorCategoria(</w:t>
      </w:r>
      <w:r>
        <w:rPr>
          <w:b/>
          <w:sz w:val="21"/>
          <w:u w:val="single"/>
        </w:rPr>
        <w:t>Proveedor_Categoria_id</w:t>
      </w:r>
      <w:r>
        <w:rPr>
          <w:sz w:val="21"/>
        </w:rPr>
        <w:t xml:space="preserve">, </w:t>
      </w:r>
      <w:r>
        <w:rPr>
          <w:sz w:val="21"/>
          <w:u w:val="dash"/>
        </w:rPr>
        <w:t>Proveedor_id</w:t>
      </w:r>
      <w:r>
        <w:rPr>
          <w:sz w:val="21"/>
        </w:rPr>
        <w:t xml:space="preserve">, </w:t>
      </w:r>
      <w:r>
        <w:rPr>
          <w:sz w:val="21"/>
          <w:u w:val="dash"/>
        </w:rPr>
        <w:t>Categoria_id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PedidoProveedor(</w:t>
      </w:r>
      <w:r>
        <w:rPr>
          <w:b/>
          <w:sz w:val="21"/>
          <w:u w:val="single"/>
        </w:rPr>
        <w:t>Pedido_Proveedor_id</w:t>
      </w:r>
      <w:r>
        <w:rPr>
          <w:sz w:val="21"/>
        </w:rPr>
        <w:t xml:space="preserve">, </w:t>
      </w:r>
      <w:r>
        <w:rPr>
          <w:sz w:val="21"/>
        </w:rPr>
        <w:t xml:space="preserve">Pedido_Proveedor_Fecha_Hora_Emision</w:t>
      </w:r>
      <w:r>
        <w:rPr>
          <w:sz w:val="21"/>
        </w:rPr>
        <w:t xml:space="preserve">, </w:t>
      </w:r>
      <w:r>
        <w:rPr>
          <w:sz w:val="21"/>
        </w:rPr>
        <w:t xml:space="preserve">Pedido_Proveedor_Estado</w:t>
      </w:r>
      <w:r>
        <w:rPr>
          <w:sz w:val="21"/>
        </w:rPr>
        <w:t xml:space="preserve">, </w:t>
      </w:r>
      <w:r>
        <w:rPr>
          <w:sz w:val="21"/>
        </w:rPr>
        <w:t xml:space="preserve">Pedido_Proveedor_Fecha_Hora_Recepcion</w:t>
      </w:r>
      <w:r>
        <w:rPr>
          <w:sz w:val="21"/>
        </w:rPr>
        <w:t xml:space="preserve">, </w:t>
      </w:r>
      <w:r>
        <w:rPr>
          <w:sz w:val="21"/>
        </w:rPr>
        <w:t xml:space="preserve">Pedido_Proveedor_Nota_Recepcion</w:t>
      </w:r>
      <w:r>
        <w:rPr>
          <w:sz w:val="21"/>
        </w:rPr>
        <w:t xml:space="preserve">, </w:t>
      </w:r>
      <w:r>
        <w:rPr>
          <w:sz w:val="21"/>
          <w:u w:val="dash"/>
        </w:rPr>
        <w:t>Proveedor_id</w:t>
      </w:r>
      <w:r>
        <w:rPr>
          <w:sz w:val="21"/>
        </w:rPr>
        <w:t xml:space="preserve">, </w:t>
      </w:r>
      <w:r>
        <w:rPr>
          <w:sz w:val="21"/>
          <w:u w:val="dash"/>
        </w:rPr>
        <w:t>Usuario_Emisor_id</w:t>
      </w:r>
      <w:r>
        <w:rPr>
          <w:sz w:val="21"/>
        </w:rPr>
        <w:t xml:space="preserve">, </w:t>
      </w:r>
      <w:r>
        <w:rPr>
          <w:sz w:val="21"/>
          <w:u w:val="dash"/>
        </w:rPr>
        <w:t>Usuario_Receptor_id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DetallePedido(</w:t>
      </w:r>
      <w:r>
        <w:rPr>
          <w:b/>
          <w:sz w:val="21"/>
          <w:u w:val="single"/>
        </w:rPr>
        <w:t>Detalle_Pedido_id</w:t>
      </w:r>
      <w:r>
        <w:rPr>
          <w:sz w:val="21"/>
        </w:rPr>
        <w:t xml:space="preserve">, </w:t>
      </w:r>
      <w:r>
        <w:rPr>
          <w:sz w:val="21"/>
          <w:u w:val="dash"/>
        </w:rPr>
        <w:t>Pedido_Proveedor_id</w:t>
      </w:r>
      <w:r>
        <w:rPr>
          <w:sz w:val="21"/>
        </w:rPr>
        <w:t xml:space="preserve">, </w:t>
      </w:r>
      <w:r>
        <w:rPr>
          <w:sz w:val="21"/>
          <w:u w:val="dash"/>
        </w:rPr>
        <w:t>Producto_id</w:t>
      </w:r>
      <w:r>
        <w:rPr>
          <w:sz w:val="21"/>
        </w:rPr>
        <w:t xml:space="preserve">, </w:t>
      </w:r>
      <w:r>
        <w:rPr>
          <w:sz w:val="21"/>
        </w:rPr>
        <w:t xml:space="preserve">Cantidad_Solicitada</w:t>
      </w:r>
      <w:r>
        <w:rPr>
          <w:sz w:val="21"/>
        </w:rPr>
        <w:t xml:space="preserve">, </w:t>
      </w:r>
      <w:r>
        <w:rPr>
          <w:sz w:val="21"/>
        </w:rPr>
        <w:t xml:space="preserve">Cantidad_Recibida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HistorialAuditoriaPedido(</w:t>
      </w:r>
      <w:r>
        <w:rPr>
          <w:b/>
          <w:sz w:val="21"/>
          <w:u w:val="single"/>
        </w:rPr>
        <w:t>Historial_Auditoria_Pedido_id</w:t>
      </w:r>
      <w:r>
        <w:rPr>
          <w:sz w:val="21"/>
        </w:rPr>
        <w:t xml:space="preserve">, </w:t>
      </w:r>
      <w:r>
        <w:rPr>
          <w:sz w:val="21"/>
        </w:rPr>
        <w:t xml:space="preserve">Historial_Ap_Tipo_Evento</w:t>
      </w:r>
      <w:r>
        <w:rPr>
          <w:sz w:val="21"/>
        </w:rPr>
        <w:t xml:space="preserve">, </w:t>
      </w:r>
      <w:r>
        <w:rPr>
          <w:sz w:val="21"/>
        </w:rPr>
        <w:t xml:space="preserve">Historial_Ap_Fecha_Hora</w:t>
      </w:r>
      <w:r>
        <w:rPr>
          <w:sz w:val="21"/>
        </w:rPr>
        <w:t xml:space="preserve">, </w:t>
      </w:r>
      <w:r>
        <w:rPr>
          <w:sz w:val="21"/>
        </w:rPr>
        <w:t xml:space="preserve">Historial_Ap_Nota</w:t>
      </w:r>
      <w:r>
        <w:rPr>
          <w:sz w:val="21"/>
        </w:rPr>
        <w:t xml:space="preserve">, </w:t>
      </w:r>
      <w:r>
        <w:rPr>
          <w:sz w:val="21"/>
          <w:u w:val="dash"/>
        </w:rPr>
        <w:t>Pedido_Proveedor_id</w:t>
      </w:r>
      <w:r>
        <w:rPr>
          <w:sz w:val="21"/>
        </w:rPr>
        <w:t xml:space="preserve">, </w:t>
      </w:r>
      <w:r>
        <w:rPr>
          <w:sz w:val="21"/>
          <w:u w:val="dash"/>
        </w:rPr>
        <w:t>Usuario_id</w:t>
      </w:r>
      <w:r>
        <w:rPr>
          <w:sz w:val="21"/>
        </w:rPr>
        <w:t xml:space="preserve">)</w:t>
      </w:r>
    </w:p>
    <w:p>
      <w:pPr>
        <w:spacing w:before="200" w:after="60"/>
      </w:pPr>
      <w:r>
        <w:rPr>
          <w:b/>
          <w:color w:val="1F3D7A"/>
          <w:sz w:val="23"/>
        </w:rPr>
        <w:t xml:space="preserve">MÓDULO 4 – TRABAJADORES Y ACCESO</w:t>
      </w:r>
    </w:p>
    <w:p>
      <w:pPr>
        <w:spacing w:after="60"/>
      </w:pPr>
      <w:r>
        <w:rPr>
          <w:sz w:val="21"/>
        </w:rPr>
        <w:t xml:space="preserve">Trabajador(</w:t>
      </w:r>
      <w:r>
        <w:rPr>
          <w:b/>
          <w:sz w:val="21"/>
          <w:u w:val="single"/>
        </w:rPr>
        <w:t>Trabajador_id</w:t>
      </w:r>
      <w:r>
        <w:rPr>
          <w:sz w:val="21"/>
        </w:rPr>
        <w:t xml:space="preserve">, </w:t>
      </w:r>
      <w:r>
        <w:rPr>
          <w:sz w:val="21"/>
        </w:rPr>
        <w:t xml:space="preserve">Trabajador_Rut</w:t>
      </w:r>
      <w:r>
        <w:rPr>
          <w:sz w:val="21"/>
        </w:rPr>
        <w:t xml:space="preserve">, </w:t>
      </w:r>
      <w:r>
        <w:rPr>
          <w:sz w:val="21"/>
        </w:rPr>
        <w:t xml:space="preserve">Trabajador_Nombre</w:t>
      </w:r>
      <w:r>
        <w:rPr>
          <w:sz w:val="21"/>
        </w:rPr>
        <w:t xml:space="preserve">, </w:t>
      </w:r>
      <w:r>
        <w:rPr>
          <w:sz w:val="21"/>
        </w:rPr>
        <w:t xml:space="preserve">Trabajador_Apellido</w:t>
      </w:r>
      <w:r>
        <w:rPr>
          <w:sz w:val="21"/>
        </w:rPr>
        <w:t xml:space="preserve">, </w:t>
      </w:r>
      <w:r>
        <w:rPr>
          <w:sz w:val="21"/>
        </w:rPr>
        <w:t xml:space="preserve">Trabajador_Telefono</w:t>
      </w:r>
      <w:r>
        <w:rPr>
          <w:sz w:val="21"/>
        </w:rPr>
        <w:t xml:space="preserve">, </w:t>
      </w:r>
      <w:r>
        <w:rPr>
          <w:sz w:val="21"/>
        </w:rPr>
        <w:t xml:space="preserve">Trabajador_Correo_Electronico</w:t>
      </w:r>
      <w:r>
        <w:rPr>
          <w:sz w:val="21"/>
        </w:rPr>
        <w:t xml:space="preserve">, </w:t>
      </w:r>
      <w:r>
        <w:rPr>
          <w:sz w:val="21"/>
        </w:rPr>
        <w:t xml:space="preserve">Trabajador_Fecha_Ingreso</w:t>
      </w:r>
      <w:r>
        <w:rPr>
          <w:sz w:val="21"/>
        </w:rPr>
        <w:t xml:space="preserve">, </w:t>
      </w:r>
      <w:r>
        <w:rPr>
          <w:sz w:val="21"/>
        </w:rPr>
        <w:t xml:space="preserve">Trabajador_Estado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Usuario(</w:t>
      </w:r>
      <w:r>
        <w:rPr>
          <w:b/>
          <w:sz w:val="21"/>
          <w:u w:val="single"/>
        </w:rPr>
        <w:t>Usuario_id</w:t>
      </w:r>
      <w:r>
        <w:rPr>
          <w:sz w:val="21"/>
        </w:rPr>
        <w:t xml:space="preserve">, </w:t>
      </w:r>
      <w:r>
        <w:rPr>
          <w:sz w:val="21"/>
        </w:rPr>
        <w:t xml:space="preserve">Usuario_Rol</w:t>
      </w:r>
      <w:r>
        <w:rPr>
          <w:sz w:val="21"/>
        </w:rPr>
        <w:t xml:space="preserve">, </w:t>
      </w:r>
      <w:r>
        <w:rPr>
          <w:sz w:val="21"/>
        </w:rPr>
        <w:t xml:space="preserve">Usuario_Fecha_Creacion</w:t>
      </w:r>
      <w:r>
        <w:rPr>
          <w:sz w:val="21"/>
        </w:rPr>
        <w:t xml:space="preserve">, </w:t>
      </w:r>
      <w:r>
        <w:rPr>
          <w:sz w:val="21"/>
        </w:rPr>
        <w:t xml:space="preserve">Usuario_Ultimo_Login_Fecha_Hora</w:t>
      </w:r>
      <w:r>
        <w:rPr>
          <w:sz w:val="21"/>
        </w:rPr>
        <w:t xml:space="preserve">, </w:t>
      </w:r>
      <w:r>
        <w:rPr>
          <w:sz w:val="21"/>
          <w:u w:val="dash"/>
        </w:rPr>
        <w:t>Trabajador_id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UsuarioVersion(</w:t>
      </w:r>
      <w:r>
        <w:rPr>
          <w:b/>
          <w:sz w:val="21"/>
          <w:u w:val="single"/>
        </w:rPr>
        <w:t>Usuario_Version_id</w:t>
      </w:r>
      <w:r>
        <w:rPr>
          <w:sz w:val="21"/>
        </w:rPr>
        <w:t xml:space="preserve">, </w:t>
      </w:r>
      <w:r>
        <w:rPr>
          <w:sz w:val="21"/>
        </w:rPr>
        <w:t xml:space="preserve">Usuario_Version_Nombre</w:t>
      </w:r>
      <w:r>
        <w:rPr>
          <w:sz w:val="21"/>
        </w:rPr>
        <w:t xml:space="preserve">, </w:t>
      </w:r>
      <w:r>
        <w:rPr>
          <w:sz w:val="21"/>
        </w:rPr>
        <w:t xml:space="preserve">Usuario_Version_Rol</w:t>
      </w:r>
      <w:r>
        <w:rPr>
          <w:sz w:val="21"/>
        </w:rPr>
        <w:t xml:space="preserve">, </w:t>
      </w:r>
      <w:r>
        <w:rPr>
          <w:sz w:val="21"/>
        </w:rPr>
        <w:t xml:space="preserve">Usuario_Version_Fecha_Hora_Vigencia_Desde</w:t>
      </w:r>
      <w:r>
        <w:rPr>
          <w:sz w:val="21"/>
        </w:rPr>
        <w:t xml:space="preserve">, </w:t>
      </w:r>
      <w:r>
        <w:rPr>
          <w:sz w:val="21"/>
        </w:rPr>
        <w:t xml:space="preserve">Usuario_Version_Fecha_Hora_Vigencia_Hasta</w:t>
      </w:r>
      <w:r>
        <w:rPr>
          <w:sz w:val="21"/>
        </w:rPr>
        <w:t xml:space="preserve">, </w:t>
      </w:r>
      <w:r>
        <w:rPr>
          <w:sz w:val="21"/>
          <w:u w:val="dash"/>
        </w:rPr>
        <w:t>Usuario_id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Contrasena(</w:t>
      </w:r>
      <w:r>
        <w:rPr>
          <w:b/>
          <w:sz w:val="21"/>
          <w:u w:val="single"/>
        </w:rPr>
        <w:t>Contrasena_id</w:t>
      </w:r>
      <w:r>
        <w:rPr>
          <w:sz w:val="21"/>
        </w:rPr>
        <w:t xml:space="preserve">, </w:t>
      </w:r>
      <w:r>
        <w:rPr>
          <w:sz w:val="21"/>
        </w:rPr>
        <w:t xml:space="preserve">Contrasena_Hash</w:t>
      </w:r>
      <w:r>
        <w:rPr>
          <w:sz w:val="21"/>
        </w:rPr>
        <w:t xml:space="preserve">, </w:t>
      </w:r>
      <w:r>
        <w:rPr>
          <w:sz w:val="21"/>
        </w:rPr>
        <w:t xml:space="preserve">Contrasena_Fecha_Hora_Creacion</w:t>
      </w:r>
      <w:r>
        <w:rPr>
          <w:sz w:val="21"/>
        </w:rPr>
        <w:t xml:space="preserve">, </w:t>
      </w:r>
      <w:r>
        <w:rPr>
          <w:sz w:val="21"/>
        </w:rPr>
        <w:t xml:space="preserve">ES_Contrasena_Definitiva</w:t>
      </w:r>
      <w:r>
        <w:rPr>
          <w:sz w:val="21"/>
        </w:rPr>
        <w:t xml:space="preserve">, </w:t>
      </w:r>
      <w:r>
        <w:rPr>
          <w:sz w:val="21"/>
        </w:rPr>
        <w:t xml:space="preserve">ES_Contrasena_Temporal</w:t>
      </w:r>
      <w:r>
        <w:rPr>
          <w:sz w:val="21"/>
        </w:rPr>
        <w:t xml:space="preserve">, </w:t>
      </w:r>
      <w:r>
        <w:rPr>
          <w:sz w:val="21"/>
          <w:u w:val="dash"/>
        </w:rPr>
        <w:t>Usuario_id</w:t>
      </w:r>
      <w:r>
        <w:rPr>
          <w:sz w:val="21"/>
        </w:rPr>
        <w:t xml:space="preserve">, </w:t>
      </w:r>
      <w:r>
        <w:rPr>
          <w:sz w:val="21"/>
          <w:u w:val="dash"/>
        </w:rPr>
        <w:t>Generada_Por_Usuario_id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ContrasenaTemporal(</w:t>
      </w:r>
      <w:r>
        <w:rPr>
          <w:b/>
          <w:sz w:val="21"/>
          <w:u w:val="single"/>
        </w:rPr>
        <w:t>Contrasena_id</w:t>
      </w:r>
      <w:r>
        <w:rPr>
          <w:sz w:val="21"/>
        </w:rPr>
        <w:t xml:space="preserve">, </w:t>
      </w:r>
      <w:r>
        <w:rPr>
          <w:sz w:val="21"/>
        </w:rPr>
        <w:t xml:space="preserve">Contrasena_Temporal_Fecha_Hora_Expiracion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SesionUsuario(</w:t>
      </w:r>
      <w:r>
        <w:rPr>
          <w:b/>
          <w:sz w:val="21"/>
          <w:u w:val="single"/>
        </w:rPr>
        <w:t>Sesion_Usuario_id</w:t>
      </w:r>
      <w:r>
        <w:rPr>
          <w:sz w:val="21"/>
        </w:rPr>
        <w:t xml:space="preserve">, </w:t>
      </w:r>
      <w:r>
        <w:rPr>
          <w:sz w:val="21"/>
        </w:rPr>
        <w:t xml:space="preserve">Sesion_Fecha_Hora_Inicio</w:t>
      </w:r>
      <w:r>
        <w:rPr>
          <w:sz w:val="21"/>
        </w:rPr>
        <w:t xml:space="preserve">, </w:t>
      </w:r>
      <w:r>
        <w:rPr>
          <w:sz w:val="21"/>
        </w:rPr>
        <w:t xml:space="preserve">Sesion_Fecha_Hora_Ultimo_Acceso</w:t>
      </w:r>
      <w:r>
        <w:rPr>
          <w:sz w:val="21"/>
        </w:rPr>
        <w:t xml:space="preserve">, </w:t>
      </w:r>
      <w:r>
        <w:rPr>
          <w:sz w:val="21"/>
        </w:rPr>
        <w:t xml:space="preserve">Sesion_Fecha_Hora_Cierre</w:t>
      </w:r>
      <w:r>
        <w:rPr>
          <w:sz w:val="21"/>
        </w:rPr>
        <w:t xml:space="preserve">, </w:t>
      </w:r>
      <w:r>
        <w:rPr>
          <w:sz w:val="21"/>
        </w:rPr>
        <w:t xml:space="preserve">Sesion_Motivo_Cierre</w:t>
      </w:r>
      <w:r>
        <w:rPr>
          <w:sz w:val="21"/>
        </w:rPr>
        <w:t xml:space="preserve">, </w:t>
      </w:r>
      <w:r>
        <w:rPr>
          <w:sz w:val="21"/>
          <w:u w:val="dash"/>
        </w:rPr>
        <w:t>Usuario_id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IntentoLogin(</w:t>
      </w:r>
      <w:r>
        <w:rPr>
          <w:b/>
          <w:sz w:val="21"/>
          <w:u w:val="single"/>
        </w:rPr>
        <w:t>Intento_Login_id</w:t>
      </w:r>
      <w:r>
        <w:rPr>
          <w:sz w:val="21"/>
        </w:rPr>
        <w:t xml:space="preserve">, </w:t>
      </w:r>
      <w:r>
        <w:rPr>
          <w:sz w:val="21"/>
        </w:rPr>
        <w:t xml:space="preserve">Intento_Nombre_Usuario_Ingresado</w:t>
      </w:r>
      <w:r>
        <w:rPr>
          <w:sz w:val="21"/>
        </w:rPr>
        <w:t xml:space="preserve">, </w:t>
      </w:r>
      <w:r>
        <w:rPr>
          <w:sz w:val="21"/>
        </w:rPr>
        <w:t xml:space="preserve">Intento_Fecha_Hora</w:t>
      </w:r>
      <w:r>
        <w:rPr>
          <w:sz w:val="21"/>
        </w:rPr>
        <w:t xml:space="preserve">, </w:t>
      </w:r>
      <w:r>
        <w:rPr>
          <w:sz w:val="21"/>
        </w:rPr>
        <w:t xml:space="preserve">Intento_Exitoso</w:t>
      </w:r>
      <w:r>
        <w:rPr>
          <w:sz w:val="21"/>
        </w:rPr>
        <w:t xml:space="preserve">, </w:t>
      </w:r>
      <w:r>
        <w:rPr>
          <w:sz w:val="21"/>
          <w:u w:val="dash"/>
        </w:rPr>
        <w:t>Usuario_id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Turno(</w:t>
      </w:r>
      <w:r>
        <w:rPr>
          <w:b/>
          <w:sz w:val="21"/>
          <w:u w:val="single"/>
        </w:rPr>
        <w:t>Turno_id</w:t>
      </w:r>
      <w:r>
        <w:rPr>
          <w:sz w:val="21"/>
        </w:rPr>
        <w:t xml:space="preserve">, </w:t>
      </w:r>
      <w:r>
        <w:rPr>
          <w:sz w:val="21"/>
        </w:rPr>
        <w:t xml:space="preserve">Turno_Fecha_Hora_Inicio</w:t>
      </w:r>
      <w:r>
        <w:rPr>
          <w:sz w:val="21"/>
        </w:rPr>
        <w:t xml:space="preserve">, </w:t>
      </w:r>
      <w:r>
        <w:rPr>
          <w:sz w:val="21"/>
        </w:rPr>
        <w:t xml:space="preserve">Turno_Fecha_Hora_Fin</w:t>
      </w:r>
      <w:r>
        <w:rPr>
          <w:sz w:val="21"/>
        </w:rPr>
        <w:t xml:space="preserve">, </w:t>
      </w:r>
      <w:r>
        <w:rPr>
          <w:sz w:val="21"/>
        </w:rPr>
        <w:t xml:space="preserve">Turno_Estado</w:t>
      </w:r>
      <w:r>
        <w:rPr>
          <w:sz w:val="21"/>
        </w:rPr>
        <w:t xml:space="preserve">, </w:t>
      </w:r>
      <w:r>
        <w:rPr>
          <w:sz w:val="21"/>
          <w:u w:val="dash"/>
        </w:rPr>
        <w:t>Trabajador_id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Asistencia(</w:t>
      </w:r>
      <w:r>
        <w:rPr>
          <w:b/>
          <w:sz w:val="21"/>
          <w:u w:val="single"/>
        </w:rPr>
        <w:t>Asistencia_id</w:t>
      </w:r>
      <w:r>
        <w:rPr>
          <w:sz w:val="21"/>
        </w:rPr>
        <w:t xml:space="preserve">, </w:t>
      </w:r>
      <w:r>
        <w:rPr>
          <w:sz w:val="21"/>
        </w:rPr>
        <w:t xml:space="preserve">Asistencia_Fecha_Hora_Entrada</w:t>
      </w:r>
      <w:r>
        <w:rPr>
          <w:sz w:val="21"/>
        </w:rPr>
        <w:t xml:space="preserve">, </w:t>
      </w:r>
      <w:r>
        <w:rPr>
          <w:sz w:val="21"/>
        </w:rPr>
        <w:t xml:space="preserve">Asistencia_Fecha_Hora_Salida</w:t>
      </w:r>
      <w:r>
        <w:rPr>
          <w:sz w:val="21"/>
        </w:rPr>
        <w:t xml:space="preserve">, </w:t>
      </w:r>
      <w:r>
        <w:rPr>
          <w:sz w:val="21"/>
          <w:u w:val="dash"/>
        </w:rPr>
        <w:t>Trabajador_id</w:t>
      </w:r>
      <w:r>
        <w:rPr>
          <w:sz w:val="21"/>
        </w:rPr>
        <w:t xml:space="preserve">, </w:t>
      </w:r>
      <w:r>
        <w:rPr>
          <w:sz w:val="21"/>
          <w:u w:val="dash"/>
        </w:rPr>
        <w:t>Turno_id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Ausencia(</w:t>
      </w:r>
      <w:r>
        <w:rPr>
          <w:b/>
          <w:sz w:val="21"/>
          <w:u w:val="single"/>
        </w:rPr>
        <w:t>Ausencia_id</w:t>
      </w:r>
      <w:r>
        <w:rPr>
          <w:sz w:val="21"/>
        </w:rPr>
        <w:t xml:space="preserve">, </w:t>
      </w:r>
      <w:r>
        <w:rPr>
          <w:sz w:val="21"/>
        </w:rPr>
        <w:t xml:space="preserve">Ausencia_Fecha</w:t>
      </w:r>
      <w:r>
        <w:rPr>
          <w:sz w:val="21"/>
        </w:rPr>
        <w:t xml:space="preserve">, </w:t>
      </w:r>
      <w:r>
        <w:rPr>
          <w:sz w:val="21"/>
        </w:rPr>
        <w:t xml:space="preserve">Ausencia_Tipo</w:t>
      </w:r>
      <w:r>
        <w:rPr>
          <w:sz w:val="21"/>
        </w:rPr>
        <w:t xml:space="preserve">, </w:t>
      </w:r>
      <w:r>
        <w:rPr>
          <w:sz w:val="21"/>
        </w:rPr>
        <w:t xml:space="preserve">Ausencia_Observacion</w:t>
      </w:r>
      <w:r>
        <w:rPr>
          <w:sz w:val="21"/>
        </w:rPr>
        <w:t xml:space="preserve">, </w:t>
      </w:r>
      <w:r>
        <w:rPr>
          <w:sz w:val="21"/>
        </w:rPr>
        <w:t xml:space="preserve">Ausencia_Fecha_Hora_Registro</w:t>
      </w:r>
      <w:r>
        <w:rPr>
          <w:sz w:val="21"/>
        </w:rPr>
        <w:t xml:space="preserve">, </w:t>
      </w:r>
      <w:r>
        <w:rPr>
          <w:sz w:val="21"/>
          <w:u w:val="dash"/>
        </w:rPr>
        <w:t>Trabajador_id</w:t>
      </w:r>
      <w:r>
        <w:rPr>
          <w:sz w:val="21"/>
        </w:rPr>
        <w:t xml:space="preserve">, </w:t>
      </w:r>
      <w:r>
        <w:rPr>
          <w:sz w:val="21"/>
          <w:u w:val="dash"/>
        </w:rPr>
        <w:t>Usuario_Registrador_id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Remuneracion(</w:t>
      </w:r>
      <w:r>
        <w:rPr>
          <w:b/>
          <w:sz w:val="21"/>
          <w:u w:val="single"/>
        </w:rPr>
        <w:t>Remuneracion_id</w:t>
      </w:r>
      <w:r>
        <w:rPr>
          <w:sz w:val="21"/>
        </w:rPr>
        <w:t xml:space="preserve">, </w:t>
      </w:r>
      <w:r>
        <w:rPr>
          <w:sz w:val="21"/>
        </w:rPr>
        <w:t xml:space="preserve">Remuneracion_Mes</w:t>
      </w:r>
      <w:r>
        <w:rPr>
          <w:sz w:val="21"/>
        </w:rPr>
        <w:t xml:space="preserve">, </w:t>
      </w:r>
      <w:r>
        <w:rPr>
          <w:sz w:val="21"/>
        </w:rPr>
        <w:t xml:space="preserve">Remuneracion_Anio</w:t>
      </w:r>
      <w:r>
        <w:rPr>
          <w:sz w:val="21"/>
        </w:rPr>
        <w:t xml:space="preserve">, </w:t>
      </w:r>
      <w:r>
        <w:rPr>
          <w:sz w:val="21"/>
        </w:rPr>
        <w:t xml:space="preserve">Remuneracion_Monto_Bruto</w:t>
      </w:r>
      <w:r>
        <w:rPr>
          <w:sz w:val="21"/>
        </w:rPr>
        <w:t xml:space="preserve">, </w:t>
      </w:r>
      <w:r>
        <w:rPr>
          <w:sz w:val="21"/>
        </w:rPr>
        <w:t xml:space="preserve">Remuneracion_Observacion</w:t>
      </w:r>
      <w:r>
        <w:rPr>
          <w:sz w:val="21"/>
        </w:rPr>
        <w:t xml:space="preserve">, </w:t>
      </w:r>
      <w:r>
        <w:rPr>
          <w:sz w:val="21"/>
        </w:rPr>
        <w:t xml:space="preserve">Remuneracion_Fecha_Hora_Registro</w:t>
      </w:r>
      <w:r>
        <w:rPr>
          <w:sz w:val="21"/>
        </w:rPr>
        <w:t xml:space="preserve">, </w:t>
      </w:r>
      <w:r>
        <w:rPr>
          <w:sz w:val="21"/>
          <w:u w:val="dash"/>
        </w:rPr>
        <w:t>Trabajador_id</w:t>
      </w:r>
      <w:r>
        <w:rPr>
          <w:sz w:val="21"/>
        </w:rPr>
        <w:t xml:space="preserve">, </w:t>
      </w:r>
      <w:r>
        <w:rPr>
          <w:sz w:val="21"/>
          <w:u w:val="dash"/>
        </w:rPr>
        <w:t>Usuario_Registrador_id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TasaLegal(</w:t>
      </w:r>
      <w:r>
        <w:rPr>
          <w:b/>
          <w:sz w:val="21"/>
          <w:u w:val="single"/>
        </w:rPr>
        <w:t>Tasa_Legal_id</w:t>
      </w:r>
      <w:r>
        <w:rPr>
          <w:sz w:val="21"/>
        </w:rPr>
        <w:t xml:space="preserve">, </w:t>
      </w:r>
      <w:r>
        <w:rPr>
          <w:sz w:val="21"/>
        </w:rPr>
        <w:t xml:space="preserve">Tasa_Legal_Tipo</w:t>
      </w:r>
      <w:r>
        <w:rPr>
          <w:sz w:val="21"/>
        </w:rPr>
        <w:t xml:space="preserve">, </w:t>
      </w:r>
      <w:r>
        <w:rPr>
          <w:sz w:val="21"/>
        </w:rPr>
        <w:t xml:space="preserve">Tasa_Legal_Valor</w:t>
      </w:r>
      <w:r>
        <w:rPr>
          <w:sz w:val="21"/>
        </w:rPr>
        <w:t xml:space="preserve">, </w:t>
      </w:r>
      <w:r>
        <w:rPr>
          <w:sz w:val="21"/>
        </w:rPr>
        <w:t xml:space="preserve">Tasa_Legal_Fecha_Vigencia_Desde</w:t>
      </w:r>
      <w:r>
        <w:rPr>
          <w:sz w:val="21"/>
        </w:rPr>
        <w:t xml:space="preserve">, </w:t>
      </w:r>
      <w:r>
        <w:rPr>
          <w:sz w:val="21"/>
        </w:rPr>
        <w:t xml:space="preserve">Tasa_Legal_Fecha_Vigencia_Hasta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RemuneracionTasa(</w:t>
      </w:r>
      <w:r>
        <w:rPr>
          <w:b/>
          <w:sz w:val="21"/>
          <w:u w:val="single"/>
        </w:rPr>
        <w:t>Remuneracion_Tasa_id</w:t>
      </w:r>
      <w:r>
        <w:rPr>
          <w:sz w:val="21"/>
        </w:rPr>
        <w:t xml:space="preserve">, </w:t>
      </w:r>
      <w:r>
        <w:rPr>
          <w:sz w:val="21"/>
          <w:u w:val="dash"/>
        </w:rPr>
        <w:t>Remuneracion_id</w:t>
      </w:r>
      <w:r>
        <w:rPr>
          <w:sz w:val="21"/>
        </w:rPr>
        <w:t xml:space="preserve">, </w:t>
      </w:r>
      <w:r>
        <w:rPr>
          <w:sz w:val="21"/>
          <w:u w:val="dash"/>
        </w:rPr>
        <w:t>Tasa_Legal_id</w:t>
      </w:r>
      <w:r>
        <w:rPr>
          <w:sz w:val="21"/>
        </w:rPr>
        <w:t xml:space="preserve">)</w:t>
      </w:r>
    </w:p>
    <w:p>
      <w:pPr>
        <w:spacing w:before="200" w:after="60"/>
      </w:pPr>
      <w:r>
        <w:rPr>
          <w:b/>
          <w:color w:val="1F3D7A"/>
          <w:sz w:val="23"/>
        </w:rPr>
        <w:t xml:space="preserve">MÓDULO 5 – VENTAS</w:t>
      </w:r>
    </w:p>
    <w:p>
      <w:pPr>
        <w:spacing w:after="60"/>
      </w:pPr>
      <w:r>
        <w:rPr>
          <w:sz w:val="21"/>
        </w:rPr>
        <w:t xml:space="preserve">CierreCaja(</w:t>
      </w:r>
      <w:r>
        <w:rPr>
          <w:b/>
          <w:sz w:val="21"/>
          <w:u w:val="single"/>
        </w:rPr>
        <w:t>Cierre_Caja_id</w:t>
      </w:r>
      <w:r>
        <w:rPr>
          <w:sz w:val="21"/>
        </w:rPr>
        <w:t xml:space="preserve">, </w:t>
      </w:r>
      <w:r>
        <w:rPr>
          <w:sz w:val="21"/>
        </w:rPr>
        <w:t xml:space="preserve">Cierre_Fecha_Hora_Inicio</w:t>
      </w:r>
      <w:r>
        <w:rPr>
          <w:sz w:val="21"/>
        </w:rPr>
        <w:t xml:space="preserve">, </w:t>
      </w:r>
      <w:r>
        <w:rPr>
          <w:sz w:val="21"/>
        </w:rPr>
        <w:t xml:space="preserve">Cierre_Estado</w:t>
      </w:r>
      <w:r>
        <w:rPr>
          <w:sz w:val="21"/>
        </w:rPr>
        <w:t xml:space="preserve">, </w:t>
      </w:r>
      <w:r>
        <w:rPr>
          <w:sz w:val="21"/>
        </w:rPr>
        <w:t xml:space="preserve">Cierre_Fecha_Hora_Fin</w:t>
      </w:r>
      <w:r>
        <w:rPr>
          <w:sz w:val="21"/>
        </w:rPr>
        <w:t xml:space="preserve">, </w:t>
      </w:r>
      <w:r>
        <w:rPr>
          <w:sz w:val="21"/>
          <w:u w:val="dash"/>
        </w:rPr>
        <w:t>Usuario_Cierre_id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Venta(</w:t>
      </w:r>
      <w:r>
        <w:rPr>
          <w:b/>
          <w:sz w:val="21"/>
          <w:u w:val="single"/>
        </w:rPr>
        <w:t>Venta_id</w:t>
      </w:r>
      <w:r>
        <w:rPr>
          <w:sz w:val="21"/>
        </w:rPr>
        <w:t xml:space="preserve">, </w:t>
      </w:r>
      <w:r>
        <w:rPr>
          <w:sz w:val="21"/>
        </w:rPr>
        <w:t xml:space="preserve">Venta_Fecha_Hora</w:t>
      </w:r>
      <w:r>
        <w:rPr>
          <w:sz w:val="21"/>
        </w:rPr>
        <w:t xml:space="preserve">, </w:t>
      </w:r>
      <w:r>
        <w:rPr>
          <w:sz w:val="21"/>
        </w:rPr>
        <w:t xml:space="preserve">Venta_Descuento_Tipo</w:t>
      </w:r>
      <w:r>
        <w:rPr>
          <w:sz w:val="21"/>
        </w:rPr>
        <w:t xml:space="preserve">, </w:t>
      </w:r>
      <w:r>
        <w:rPr>
          <w:sz w:val="21"/>
        </w:rPr>
        <w:t xml:space="preserve">Venta_Descuento_Valor</w:t>
      </w:r>
      <w:r>
        <w:rPr>
          <w:sz w:val="21"/>
        </w:rPr>
        <w:t xml:space="preserve">, </w:t>
      </w:r>
      <w:r>
        <w:rPr>
          <w:sz w:val="21"/>
        </w:rPr>
        <w:t xml:space="preserve">Venta_Descuento_Razon</w:t>
      </w:r>
      <w:r>
        <w:rPr>
          <w:sz w:val="21"/>
        </w:rPr>
        <w:t xml:space="preserve">, </w:t>
      </w:r>
      <w:r>
        <w:rPr>
          <w:sz w:val="21"/>
        </w:rPr>
        <w:t xml:space="preserve">Venta_Metodo_Pago</w:t>
      </w:r>
      <w:r>
        <w:rPr>
          <w:sz w:val="21"/>
        </w:rPr>
        <w:t xml:space="preserve">, </w:t>
      </w:r>
      <w:r>
        <w:rPr>
          <w:sz w:val="21"/>
        </w:rPr>
        <w:t xml:space="preserve">Venta_Estado</w:t>
      </w:r>
      <w:r>
        <w:rPr>
          <w:sz w:val="21"/>
        </w:rPr>
        <w:t xml:space="preserve">, </w:t>
      </w:r>
      <w:r>
        <w:rPr>
          <w:sz w:val="21"/>
        </w:rPr>
        <w:t xml:space="preserve">ES_Venta_Efectivo</w:t>
      </w:r>
      <w:r>
        <w:rPr>
          <w:sz w:val="21"/>
        </w:rPr>
        <w:t xml:space="preserve">, </w:t>
      </w:r>
      <w:r>
        <w:rPr>
          <w:sz w:val="21"/>
        </w:rPr>
        <w:t xml:space="preserve">ES_Venta_Electronica</w:t>
      </w:r>
      <w:r>
        <w:rPr>
          <w:sz w:val="21"/>
        </w:rPr>
        <w:t xml:space="preserve">, </w:t>
      </w:r>
      <w:r>
        <w:rPr>
          <w:sz w:val="21"/>
          <w:u w:val="dash"/>
        </w:rPr>
        <w:t>Usuario_Cajero_id</w:t>
      </w:r>
      <w:r>
        <w:rPr>
          <w:sz w:val="21"/>
        </w:rPr>
        <w:t xml:space="preserve">, </w:t>
      </w:r>
      <w:r>
        <w:rPr>
          <w:sz w:val="21"/>
          <w:u w:val="dash"/>
        </w:rPr>
        <w:t>Cierre_Caja_id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VentaEfectivo(</w:t>
      </w:r>
      <w:r>
        <w:rPr>
          <w:b/>
          <w:sz w:val="21"/>
          <w:u w:val="single"/>
        </w:rPr>
        <w:t>Venta_id</w:t>
      </w:r>
      <w:r>
        <w:rPr>
          <w:sz w:val="21"/>
        </w:rPr>
        <w:t xml:space="preserve">, </w:t>
      </w:r>
      <w:r>
        <w:rPr>
          <w:sz w:val="21"/>
        </w:rPr>
        <w:t xml:space="preserve">Venta_Efectivo_Monto_Recibido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DetalleVenta(</w:t>
      </w:r>
      <w:r>
        <w:rPr>
          <w:b/>
          <w:sz w:val="21"/>
          <w:u w:val="single"/>
        </w:rPr>
        <w:t>Detalle_Venta_id</w:t>
      </w:r>
      <w:r>
        <w:rPr>
          <w:sz w:val="21"/>
        </w:rPr>
        <w:t xml:space="preserve">, </w:t>
      </w:r>
      <w:r>
        <w:rPr>
          <w:sz w:val="21"/>
          <w:u w:val="dash"/>
        </w:rPr>
        <w:t>Venta_id</w:t>
      </w:r>
      <w:r>
        <w:rPr>
          <w:sz w:val="21"/>
        </w:rPr>
        <w:t xml:space="preserve">, </w:t>
      </w:r>
      <w:r>
        <w:rPr>
          <w:sz w:val="21"/>
          <w:u w:val="dash"/>
        </w:rPr>
        <w:t>Producto_id</w:t>
      </w:r>
      <w:r>
        <w:rPr>
          <w:sz w:val="21"/>
        </w:rPr>
        <w:t xml:space="preserve">, </w:t>
      </w:r>
      <w:r>
        <w:rPr>
          <w:sz w:val="21"/>
        </w:rPr>
        <w:t xml:space="preserve">Detalle_Venta_Cantidad</w:t>
      </w:r>
      <w:r>
        <w:rPr>
          <w:sz w:val="21"/>
        </w:rPr>
        <w:t xml:space="preserve">, </w:t>
      </w:r>
      <w:r>
        <w:rPr>
          <w:sz w:val="21"/>
          <w:u w:val="dash"/>
        </w:rPr>
        <w:t>Historial_Precio_Producto_id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VentaLote(</w:t>
      </w:r>
      <w:r>
        <w:rPr>
          <w:b/>
          <w:sz w:val="21"/>
          <w:u w:val="single"/>
        </w:rPr>
        <w:t>Venta_Lote_id</w:t>
      </w:r>
      <w:r>
        <w:rPr>
          <w:sz w:val="21"/>
        </w:rPr>
        <w:t xml:space="preserve">, </w:t>
      </w:r>
      <w:r>
        <w:rPr>
          <w:sz w:val="21"/>
          <w:u w:val="dash"/>
        </w:rPr>
        <w:t>Venta_id</w:t>
      </w:r>
      <w:r>
        <w:rPr>
          <w:sz w:val="21"/>
        </w:rPr>
        <w:t xml:space="preserve">, </w:t>
      </w:r>
      <w:r>
        <w:rPr>
          <w:sz w:val="21"/>
          <w:u w:val="dash"/>
        </w:rPr>
        <w:t>Lote_id</w:t>
      </w:r>
      <w:r>
        <w:rPr>
          <w:sz w:val="21"/>
        </w:rPr>
        <w:t xml:space="preserve">, </w:t>
      </w:r>
      <w:r>
        <w:rPr>
          <w:sz w:val="21"/>
        </w:rPr>
        <w:t xml:space="preserve">Venta_Lote_Cantidad_Consumida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AnulacionVenta(</w:t>
      </w:r>
      <w:r>
        <w:rPr>
          <w:b/>
          <w:sz w:val="21"/>
          <w:u w:val="single"/>
        </w:rPr>
        <w:t>Anulacion_Venta_id</w:t>
      </w:r>
      <w:r>
        <w:rPr>
          <w:sz w:val="21"/>
        </w:rPr>
        <w:t xml:space="preserve">, </w:t>
      </w:r>
      <w:r>
        <w:rPr>
          <w:sz w:val="21"/>
        </w:rPr>
        <w:t xml:space="preserve">Anulacion_Fecha_Hora</w:t>
      </w:r>
      <w:r>
        <w:rPr>
          <w:sz w:val="21"/>
        </w:rPr>
        <w:t xml:space="preserve">, </w:t>
      </w:r>
      <w:r>
        <w:rPr>
          <w:sz w:val="21"/>
        </w:rPr>
        <w:t xml:space="preserve">Anulacion_Razon</w:t>
      </w:r>
      <w:r>
        <w:rPr>
          <w:sz w:val="21"/>
        </w:rPr>
        <w:t xml:space="preserve">, </w:t>
      </w:r>
      <w:r>
        <w:rPr>
          <w:sz w:val="21"/>
          <w:u w:val="dash"/>
        </w:rPr>
        <w:t>Venta_id</w:t>
      </w:r>
      <w:r>
        <w:rPr>
          <w:sz w:val="21"/>
        </w:rPr>
        <w:t xml:space="preserve">, </w:t>
      </w:r>
      <w:r>
        <w:rPr>
          <w:sz w:val="21"/>
          <w:u w:val="dash"/>
        </w:rPr>
        <w:t>Usuario_id</w:t>
      </w:r>
      <w:r>
        <w:rPr>
          <w:sz w:val="21"/>
        </w:rPr>
        <w:t xml:space="preserve">)</w:t>
      </w:r>
    </w:p>
    <w:p>
      <w:pPr>
        <w:spacing w:before="200" w:after="60"/>
      </w:pPr>
      <w:r>
        <w:rPr>
          <w:b/>
          <w:color w:val="1F3D7A"/>
          <w:sz w:val="23"/>
        </w:rPr>
        <w:t xml:space="preserve">MÓDULO 7 – LOGS Y AUDITORÍA</w:t>
      </w:r>
    </w:p>
    <w:p>
      <w:pPr>
        <w:spacing w:after="60"/>
      </w:pPr>
      <w:r>
        <w:rPr>
          <w:sz w:val="21"/>
        </w:rPr>
        <w:t xml:space="preserve">LogAuditoria(</w:t>
      </w:r>
      <w:r>
        <w:rPr>
          <w:b/>
          <w:sz w:val="21"/>
          <w:u w:val="single"/>
        </w:rPr>
        <w:t>Log_Auditoria_id</w:t>
      </w:r>
      <w:r>
        <w:rPr>
          <w:sz w:val="21"/>
        </w:rPr>
        <w:t xml:space="preserve">, </w:t>
      </w:r>
      <w:r>
        <w:rPr>
          <w:sz w:val="21"/>
        </w:rPr>
        <w:t xml:space="preserve">Log_Fecha_Hora</w:t>
      </w:r>
      <w:r>
        <w:rPr>
          <w:sz w:val="21"/>
        </w:rPr>
        <w:t xml:space="preserve">, </w:t>
      </w:r>
      <w:r>
        <w:rPr>
          <w:sz w:val="21"/>
        </w:rPr>
        <w:t xml:space="preserve">Log_Tipo_Accion</w:t>
      </w:r>
      <w:r>
        <w:rPr>
          <w:sz w:val="21"/>
        </w:rPr>
        <w:t xml:space="preserve">, </w:t>
      </w:r>
      <w:r>
        <w:rPr>
          <w:sz w:val="21"/>
        </w:rPr>
        <w:t xml:space="preserve">Log_Modulo</w:t>
      </w:r>
      <w:r>
        <w:rPr>
          <w:sz w:val="21"/>
        </w:rPr>
        <w:t xml:space="preserve">, </w:t>
      </w:r>
      <w:r>
        <w:rPr>
          <w:sz w:val="21"/>
        </w:rPr>
        <w:t xml:space="preserve">Log_Descripcion</w:t>
      </w:r>
      <w:r>
        <w:rPr>
          <w:sz w:val="21"/>
        </w:rPr>
        <w:t xml:space="preserve">, </w:t>
      </w:r>
      <w:r>
        <w:rPr>
          <w:sz w:val="21"/>
          <w:u w:val="dash"/>
        </w:rPr>
        <w:t>Usuario_Version_id</w:t>
      </w:r>
      <w:r>
        <w:rPr>
          <w:sz w:val="21"/>
        </w:rPr>
        <w:t xml:space="preserve">)</w:t>
      </w:r>
    </w:p>
    <w:p>
      <w:pPr>
        <w:spacing w:after="60"/>
      </w:pPr>
      <w:r>
        <w:rPr>
          <w:sz w:val="21"/>
        </w:rPr>
        <w:t xml:space="preserve">LogErroresTecnicos(</w:t>
      </w:r>
      <w:r>
        <w:rPr>
          <w:b/>
          <w:sz w:val="21"/>
          <w:u w:val="single"/>
        </w:rPr>
        <w:t>Log_ErrorTecnicos_id</w:t>
      </w:r>
      <w:r>
        <w:rPr>
          <w:sz w:val="21"/>
        </w:rPr>
        <w:t xml:space="preserve">, </w:t>
      </w:r>
      <w:r>
        <w:rPr>
          <w:sz w:val="21"/>
        </w:rPr>
        <w:t xml:space="preserve">Log_Errores_Fecha_Hora</w:t>
      </w:r>
      <w:r>
        <w:rPr>
          <w:sz w:val="21"/>
        </w:rPr>
        <w:t xml:space="preserve">, </w:t>
      </w:r>
      <w:r>
        <w:rPr>
          <w:sz w:val="21"/>
        </w:rPr>
        <w:t xml:space="preserve">Log_Errores_Tipo_Error</w:t>
      </w:r>
      <w:r>
        <w:rPr>
          <w:sz w:val="21"/>
        </w:rPr>
        <w:t xml:space="preserve">, </w:t>
      </w:r>
      <w:r>
        <w:rPr>
          <w:sz w:val="21"/>
        </w:rPr>
        <w:t xml:space="preserve">Log_Errores_Modulo</w:t>
      </w:r>
      <w:r>
        <w:rPr>
          <w:sz w:val="21"/>
        </w:rPr>
        <w:t xml:space="preserve">, </w:t>
      </w:r>
      <w:r>
        <w:rPr>
          <w:sz w:val="21"/>
        </w:rPr>
        <w:t xml:space="preserve">Log_Errores_Descripcion_Tecnica</w:t>
      </w:r>
      <w:r>
        <w:rPr>
          <w:sz w:val="21"/>
        </w:rPr>
        <w:t xml:space="preserve">, </w:t>
      </w:r>
      <w:r>
        <w:rPr>
          <w:sz w:val="21"/>
          <w:u w:val="dash"/>
        </w:rPr>
        <w:t>Usuario_id</w:t>
      </w:r>
      <w:r>
        <w:rPr>
          <w:sz w:val="21"/>
        </w:rPr>
        <w:t xml:space="preserve">)</w:t>
      </w:r>
    </w:p>
    <w:p>
      <w:pPr>
        <w:spacing w:after="80"/>
      </w:pPr>
      <w:r>
        <w:rPr>
          <w:b w:val="0"/>
          <w:i w:val="0"/>
          <w:sz w:val="21"/>
        </w:rPr>
        <w:t xml:space="preserve">Conclusión: eliminadas las dependencias transitivas, cada atributo describe estrictamente a su clave principal; el modelo se encuentra en tercera forma normal. El modelo pasó de 27 a 34 tablas (7 nuevas).</w:t>
      </w:r>
    </w:p>
    <w:p>
      <w:pPr>
        <w:spacing w:before="280" w:after="80"/>
      </w:pPr>
      <w:r>
        <w:rPr>
          <w:b/>
          <w:sz w:val="28"/>
        </w:rPr>
        <w:t xml:space="preserve">NOTAS</w:t>
      </w:r>
    </w:p>
    <w:p>
      <w:pPr>
        <w:pStyle w:val="ListBullet"/>
        <w:spacing w:after="40"/>
      </w:pPr>
      <w:r>
        <w:rPr>
          <w:sz w:val="21"/>
        </w:rPr>
        <w:t xml:space="preserve">Módulos 3, 6 y 8 no generan tablas (sólo consultas/vistas o lógica de hardware).</w:t>
      </w:r>
    </w:p>
    <w:p>
      <w:pPr>
        <w:pStyle w:val="ListBullet"/>
        <w:spacing w:after="40"/>
      </w:pPr>
      <w:r>
        <w:rPr>
          <w:sz w:val="21"/>
        </w:rPr>
        <w:t xml:space="preserve">Los valores calculados (stock actual, subtotales, totales, vuelto, horas trabajadas, monto líquido, totales de cierre) no se almacenan; se obtienen por consulta.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6694166">
    <w:abstractNumId w:val="8"/>
  </w:num>
  <w:num w:numId="2" w16cid:durableId="166100855">
    <w:abstractNumId w:val="6"/>
  </w:num>
  <w:num w:numId="3" w16cid:durableId="2056659071">
    <w:abstractNumId w:val="5"/>
  </w:num>
  <w:num w:numId="4" w16cid:durableId="1534997905">
    <w:abstractNumId w:val="4"/>
  </w:num>
  <w:num w:numId="5" w16cid:durableId="1844003883">
    <w:abstractNumId w:val="7"/>
  </w:num>
  <w:num w:numId="6" w16cid:durableId="1562666757">
    <w:abstractNumId w:val="3"/>
  </w:num>
  <w:num w:numId="7" w16cid:durableId="781071717">
    <w:abstractNumId w:val="2"/>
  </w:num>
  <w:num w:numId="8" w16cid:durableId="945649140">
    <w:abstractNumId w:val="1"/>
  </w:num>
  <w:num w:numId="9" w16cid:durableId="1088500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4085"/>
    <w:rsid w:val="007C36CF"/>
    <w:rsid w:val="00AA1D8D"/>
    <w:rsid w:val="00B47730"/>
    <w:rsid w:val="00CB0664"/>
    <w:rsid w:val="00F6731B"/>
    <w:rsid w:val="00FA79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5ED5DC"/>
  <w14:defaultImageDpi w14:val="300"/>
  <w15:docId w15:val="{F1325C2C-E986-954D-B8F2-44496A03F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2593</Words>
  <Characters>14264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MARTÍNEZ IBAÑEZ BASTIÁN</cp:lastModifiedBy>
  <cp:revision>2</cp:revision>
  <dcterms:created xsi:type="dcterms:W3CDTF">2026-06-05T00:16:00Z</dcterms:created>
  <dcterms:modified xsi:type="dcterms:W3CDTF">2026-06-05T00:16:00Z</dcterms:modified>
  <cp:category/>
</cp:coreProperties>
</file>