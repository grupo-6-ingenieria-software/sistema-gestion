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02537" w14:textId="4E368655" w:rsidR="00D95B73" w:rsidRPr="00F9516E" w:rsidRDefault="003F6294">
      <w:pPr>
        <w:spacing w:before="240" w:after="120"/>
        <w:rPr>
          <w:noProof/>
          <w:lang w:val="es-ES_tradnl"/>
        </w:rPr>
      </w:pPr>
      <w:r w:rsidRPr="00F9516E">
        <w:rPr>
          <w:b/>
          <w:noProof/>
          <w:sz w:val="24"/>
          <w:lang w:val="es-ES_tradnl"/>
        </w:rPr>
        <w:t>MÓDULO 1 – INVENTARIO</w:t>
      </w:r>
    </w:p>
    <w:p w14:paraId="41908419" w14:textId="5E78BD8E" w:rsidR="00D95B73" w:rsidRPr="00F9516E" w:rsidRDefault="003F6294">
      <w:pPr>
        <w:spacing w:after="0"/>
        <w:rPr>
          <w:noProof/>
          <w:lang w:val="es-ES_tradnl"/>
        </w:rPr>
      </w:pPr>
      <w:r w:rsidRPr="00F9516E">
        <w:rPr>
          <w:noProof/>
          <w:lang w:val="es-ES_tradnl"/>
        </w:rPr>
        <w:t>Producto(</w:t>
      </w:r>
      <w:r w:rsidRPr="00F9516E">
        <w:rPr>
          <w:b/>
          <w:noProof/>
          <w:u w:val="single"/>
          <w:lang w:val="es-ES_tradnl"/>
        </w:rPr>
        <w:t>Producto_id</w:t>
      </w:r>
      <w:r w:rsidRPr="00F9516E">
        <w:rPr>
          <w:noProof/>
          <w:lang w:val="es-ES_tradnl"/>
        </w:rPr>
        <w:t xml:space="preserve">, Producto_Ean_13, Producto_Nombre, Producto_Precio_Costo, Producto_Precio_Venta, Producto_Stock_Minimo, Producto_Stock_Actual, Producto_Estado, Producto_Fecha_Registro, </w:t>
      </w:r>
      <w:r w:rsidRPr="00F9516E">
        <w:rPr>
          <w:noProof/>
          <w:u w:val="dash"/>
          <w:lang w:val="es-ES_tradnl"/>
        </w:rPr>
        <w:t>Categoria_id</w:t>
      </w:r>
      <w:r w:rsidRPr="00F9516E">
        <w:rPr>
          <w:noProof/>
          <w:lang w:val="es-ES_tradnl"/>
        </w:rPr>
        <w:t>)</w:t>
      </w:r>
    </w:p>
    <w:p w14:paraId="20BE8267" w14:textId="77777777" w:rsidR="002E66DD" w:rsidRPr="00F9516E" w:rsidRDefault="002E66DD">
      <w:pPr>
        <w:spacing w:after="0"/>
        <w:rPr>
          <w:noProof/>
          <w:lang w:val="es-ES_tradnl"/>
        </w:rPr>
      </w:pPr>
    </w:p>
    <w:p w14:paraId="60289A1B" w14:textId="51243993" w:rsidR="00D95B73" w:rsidRPr="00F9516E" w:rsidRDefault="002E66DD">
      <w:pPr>
        <w:spacing w:after="0"/>
        <w:rPr>
          <w:noProof/>
          <w:lang w:val="es-ES_tradnl"/>
        </w:rPr>
      </w:pPr>
      <w:r w:rsidRPr="00F9516E">
        <w:rPr>
          <w:noProof/>
          <w:lang w:val="es-ES_tradnl"/>
        </w:rPr>
        <w:t>Categoria(</w:t>
      </w:r>
      <w:r w:rsidRPr="00F9516E">
        <w:rPr>
          <w:b/>
          <w:noProof/>
          <w:u w:val="single"/>
          <w:lang w:val="es-ES_tradnl"/>
        </w:rPr>
        <w:t>Categoria_id</w:t>
      </w:r>
      <w:r w:rsidRPr="00F9516E">
        <w:rPr>
          <w:noProof/>
          <w:lang w:val="es-ES_tradnl"/>
        </w:rPr>
        <w:t>, Categoria_Nombre)</w:t>
      </w:r>
    </w:p>
    <w:p w14:paraId="7CA4F1B6" w14:textId="65FA0BDB" w:rsidR="00D95B73" w:rsidRPr="00F9516E" w:rsidRDefault="00D95B73">
      <w:pPr>
        <w:spacing w:after="0"/>
        <w:rPr>
          <w:noProof/>
          <w:lang w:val="es-ES_tradnl"/>
        </w:rPr>
      </w:pPr>
    </w:p>
    <w:p w14:paraId="10ACF4A6" w14:textId="23AC040E" w:rsidR="00D95B73" w:rsidRPr="00F9516E" w:rsidRDefault="003F6294">
      <w:pPr>
        <w:spacing w:after="0"/>
        <w:rPr>
          <w:noProof/>
          <w:lang w:val="es-ES_tradnl"/>
        </w:rPr>
      </w:pPr>
      <w:r w:rsidRPr="00F9516E">
        <w:rPr>
          <w:noProof/>
          <w:lang w:val="es-ES_tradnl"/>
        </w:rPr>
        <w:t>Lote(</w:t>
      </w:r>
      <w:r w:rsidRPr="00F9516E">
        <w:rPr>
          <w:b/>
          <w:noProof/>
          <w:u w:val="single"/>
          <w:lang w:val="es-ES_tradnl"/>
        </w:rPr>
        <w:t>Lote_id</w:t>
      </w:r>
      <w:r w:rsidRPr="00F9516E">
        <w:rPr>
          <w:noProof/>
          <w:lang w:val="es-ES_tradnl"/>
        </w:rPr>
        <w:t>, Lote_Cantidad_Inicial, Lote_Cantidad_Actual, Lote_Precio_Costo, Lote_Fecha_Hora_Ingreso, Lote_Estado, ES_Lote_Perecible</w:t>
      </w:r>
      <w:r w:rsidR="00012543">
        <w:rPr>
          <w:noProof/>
          <w:lang w:val="es-ES_tradnl"/>
        </w:rPr>
        <w:t>, Lote_Perecible</w:t>
      </w:r>
      <w:r w:rsidRPr="00F9516E">
        <w:rPr>
          <w:noProof/>
          <w:lang w:val="es-ES_tradnl"/>
        </w:rPr>
        <w:t>, ES_Lote_No_Perecible,</w:t>
      </w:r>
      <w:r w:rsidR="00012543">
        <w:rPr>
          <w:noProof/>
          <w:lang w:val="es-ES_tradnl"/>
        </w:rPr>
        <w:t xml:space="preserve"> Lote_No_Perecible,</w:t>
      </w:r>
      <w:r w:rsidRPr="00F9516E">
        <w:rPr>
          <w:noProof/>
          <w:lang w:val="es-ES_tradnl"/>
        </w:rPr>
        <w:t xml:space="preserve"> Lote_Perecible_Fecha_Vencimiento, </w:t>
      </w:r>
      <w:r w:rsidRPr="00F9516E">
        <w:rPr>
          <w:noProof/>
          <w:u w:val="dash"/>
          <w:lang w:val="es-ES_tradnl"/>
        </w:rPr>
        <w:t>Producto_id</w:t>
      </w:r>
      <w:r w:rsidRPr="00F9516E">
        <w:rPr>
          <w:noProof/>
          <w:lang w:val="es-ES_tradnl"/>
        </w:rPr>
        <w:t xml:space="preserve">, </w:t>
      </w:r>
      <w:r w:rsidRPr="00F9516E">
        <w:rPr>
          <w:noProof/>
          <w:u w:val="dash"/>
          <w:lang w:val="es-ES_tradnl"/>
        </w:rPr>
        <w:t>Proveedor_id</w:t>
      </w:r>
      <w:r w:rsidRPr="00F9516E">
        <w:rPr>
          <w:noProof/>
          <w:lang w:val="es-ES_tradnl"/>
        </w:rPr>
        <w:t xml:space="preserve">, </w:t>
      </w:r>
      <w:r w:rsidRPr="00F9516E">
        <w:rPr>
          <w:noProof/>
          <w:u w:val="dash"/>
          <w:lang w:val="es-ES_tradnl"/>
        </w:rPr>
        <w:t>Pedido_Proveedor_id</w:t>
      </w:r>
      <w:r w:rsidRPr="00F9516E">
        <w:rPr>
          <w:noProof/>
          <w:lang w:val="es-ES_tradnl"/>
        </w:rPr>
        <w:t>)</w:t>
      </w:r>
    </w:p>
    <w:p w14:paraId="2EA976D8" w14:textId="77777777" w:rsidR="002E66DD" w:rsidRPr="00F9516E" w:rsidRDefault="002E66DD">
      <w:pPr>
        <w:spacing w:after="0"/>
        <w:rPr>
          <w:noProof/>
          <w:lang w:val="es-ES_tradnl"/>
        </w:rPr>
      </w:pPr>
    </w:p>
    <w:p w14:paraId="56323AED" w14:textId="66C5004D" w:rsidR="00D95B73" w:rsidRPr="00F9516E" w:rsidRDefault="002E66DD">
      <w:pPr>
        <w:spacing w:after="0"/>
        <w:rPr>
          <w:noProof/>
          <w:lang w:val="es-ES_tradnl"/>
        </w:rPr>
      </w:pPr>
      <w:r w:rsidRPr="00F9516E">
        <w:rPr>
          <w:noProof/>
          <w:lang w:val="es-ES_tradnl"/>
        </w:rPr>
        <w:t>Merma(</w:t>
      </w:r>
      <w:r w:rsidRPr="00F9516E">
        <w:rPr>
          <w:b/>
          <w:noProof/>
          <w:u w:val="single"/>
          <w:lang w:val="es-ES_tradnl"/>
        </w:rPr>
        <w:t>Merma_id</w:t>
      </w:r>
      <w:r w:rsidRPr="00F9516E">
        <w:rPr>
          <w:noProof/>
          <w:lang w:val="es-ES_tradnl"/>
        </w:rPr>
        <w:t xml:space="preserve">, Merma_Cantidad, Merma_Motivo, Merma_Observacion, Merma_Fecha_Hora, </w:t>
      </w:r>
      <w:r w:rsidRPr="00F9516E">
        <w:rPr>
          <w:noProof/>
          <w:u w:val="dash"/>
          <w:lang w:val="es-ES_tradnl"/>
        </w:rPr>
        <w:t>Producto_id</w:t>
      </w:r>
      <w:r w:rsidRPr="00F9516E">
        <w:rPr>
          <w:noProof/>
          <w:lang w:val="es-ES_tradnl"/>
        </w:rPr>
        <w:t xml:space="preserve">, </w:t>
      </w:r>
      <w:r w:rsidRPr="00F9516E">
        <w:rPr>
          <w:noProof/>
          <w:u w:val="dash"/>
          <w:lang w:val="es-ES_tradnl"/>
        </w:rPr>
        <w:t>Usuario_id</w:t>
      </w:r>
      <w:r w:rsidRPr="00F9516E">
        <w:rPr>
          <w:noProof/>
          <w:lang w:val="es-ES_tradnl"/>
        </w:rPr>
        <w:t>)</w:t>
      </w:r>
    </w:p>
    <w:p w14:paraId="4DE79590" w14:textId="60F465E4" w:rsidR="00D95B73" w:rsidRPr="00F9516E" w:rsidRDefault="00D95B73">
      <w:pPr>
        <w:spacing w:after="0"/>
        <w:rPr>
          <w:noProof/>
          <w:lang w:val="es-ES_tradnl"/>
        </w:rPr>
      </w:pPr>
    </w:p>
    <w:p w14:paraId="600B7FE5" w14:textId="087CCD63" w:rsidR="00D95B73" w:rsidRPr="00F9516E" w:rsidRDefault="002E66DD">
      <w:pPr>
        <w:spacing w:after="0"/>
        <w:rPr>
          <w:noProof/>
          <w:lang w:val="es-ES_tradnl"/>
        </w:rPr>
      </w:pPr>
      <w:r w:rsidRPr="00F9516E">
        <w:rPr>
          <w:noProof/>
          <w:lang w:val="es-ES_tradnl"/>
        </w:rPr>
        <w:t>MermaLote(</w:t>
      </w:r>
      <w:r w:rsidRPr="00F9516E">
        <w:rPr>
          <w:b/>
          <w:noProof/>
          <w:u w:val="single"/>
          <w:lang w:val="es-ES_tradnl"/>
        </w:rPr>
        <w:t>Merma_id</w:t>
      </w:r>
      <w:r w:rsidRPr="00F9516E">
        <w:rPr>
          <w:noProof/>
          <w:lang w:val="es-ES_tradnl"/>
        </w:rPr>
        <w:t xml:space="preserve">, </w:t>
      </w:r>
      <w:r w:rsidRPr="00F9516E">
        <w:rPr>
          <w:b/>
          <w:noProof/>
          <w:u w:val="single"/>
          <w:lang w:val="es-ES_tradnl"/>
        </w:rPr>
        <w:t>Lote_id</w:t>
      </w:r>
      <w:r w:rsidRPr="00F9516E">
        <w:rPr>
          <w:noProof/>
          <w:lang w:val="es-ES_tradnl"/>
        </w:rPr>
        <w:t>, Merma_Lote_Cantidad_Descontada)</w:t>
      </w:r>
    </w:p>
    <w:p w14:paraId="6B48583E" w14:textId="0A485642" w:rsidR="00D95B73" w:rsidRPr="00F9516E" w:rsidRDefault="00D95B73">
      <w:pPr>
        <w:spacing w:after="0"/>
        <w:rPr>
          <w:noProof/>
          <w:lang w:val="es-ES_tradnl"/>
        </w:rPr>
      </w:pPr>
    </w:p>
    <w:p w14:paraId="34366050" w14:textId="36DFF82D" w:rsidR="00D95B73" w:rsidRPr="00F9516E" w:rsidRDefault="002E66DD">
      <w:pPr>
        <w:spacing w:after="0"/>
        <w:rPr>
          <w:noProof/>
          <w:lang w:val="es-ES_tradnl"/>
        </w:rPr>
      </w:pPr>
      <w:r w:rsidRPr="00F9516E">
        <w:rPr>
          <w:noProof/>
          <w:lang w:val="es-ES_tradnl"/>
        </w:rPr>
        <w:t>AjusteInventario(</w:t>
      </w:r>
      <w:r w:rsidRPr="00F9516E">
        <w:rPr>
          <w:b/>
          <w:noProof/>
          <w:u w:val="single"/>
          <w:lang w:val="es-ES_tradnl"/>
        </w:rPr>
        <w:t>Ajuste_Inventario_id</w:t>
      </w:r>
      <w:r w:rsidRPr="00F9516E">
        <w:rPr>
          <w:noProof/>
          <w:lang w:val="es-ES_tradnl"/>
        </w:rPr>
        <w:t xml:space="preserve">, Ajuste_Cantidad, Ajuste_Justificacion, Ajuste_Stock_Resultante, Ajuste_Fecha_Hora, </w:t>
      </w:r>
      <w:r w:rsidRPr="00F9516E">
        <w:rPr>
          <w:noProof/>
          <w:u w:val="dash"/>
          <w:lang w:val="es-ES_tradnl"/>
        </w:rPr>
        <w:t>Producto_id</w:t>
      </w:r>
      <w:r w:rsidRPr="00F9516E">
        <w:rPr>
          <w:noProof/>
          <w:lang w:val="es-ES_tradnl"/>
        </w:rPr>
        <w:t xml:space="preserve">, </w:t>
      </w:r>
      <w:r w:rsidRPr="00F9516E">
        <w:rPr>
          <w:noProof/>
          <w:u w:val="dash"/>
          <w:lang w:val="es-ES_tradnl"/>
        </w:rPr>
        <w:t>Lote_id</w:t>
      </w:r>
      <w:r w:rsidRPr="00F9516E">
        <w:rPr>
          <w:noProof/>
          <w:lang w:val="es-ES_tradnl"/>
        </w:rPr>
        <w:t xml:space="preserve">, </w:t>
      </w:r>
      <w:r w:rsidRPr="00F9516E">
        <w:rPr>
          <w:noProof/>
          <w:u w:val="dash"/>
          <w:lang w:val="es-ES_tradnl"/>
        </w:rPr>
        <w:t>Usuario_id</w:t>
      </w:r>
      <w:r w:rsidRPr="00F9516E">
        <w:rPr>
          <w:noProof/>
          <w:lang w:val="es-ES_tradnl"/>
        </w:rPr>
        <w:t>)</w:t>
      </w:r>
    </w:p>
    <w:p w14:paraId="2519BB06" w14:textId="56BC695E" w:rsidR="00D95B73" w:rsidRPr="00F9516E" w:rsidRDefault="002E66DD">
      <w:pPr>
        <w:spacing w:before="240" w:after="120"/>
        <w:rPr>
          <w:noProof/>
          <w:lang w:val="es-ES_tradnl"/>
        </w:rPr>
      </w:pPr>
      <w:r w:rsidRPr="00F9516E">
        <w:rPr>
          <w:b/>
          <w:noProof/>
          <w:sz w:val="24"/>
          <w:lang w:val="es-ES_tradnl"/>
        </w:rPr>
        <w:t>MÓDULO 2 – PROVEEDORES</w:t>
      </w:r>
    </w:p>
    <w:p w14:paraId="68D63284" w14:textId="4A57EBEA" w:rsidR="002D793F" w:rsidRPr="00F9516E" w:rsidRDefault="002D793F">
      <w:pPr>
        <w:spacing w:after="0"/>
        <w:rPr>
          <w:noProof/>
          <w:lang w:val="es-ES_tradnl"/>
        </w:rPr>
      </w:pPr>
    </w:p>
    <w:p w14:paraId="6728A67A" w14:textId="26F7B8E4" w:rsidR="00D95B73" w:rsidRPr="00F9516E" w:rsidRDefault="002E66DD">
      <w:pPr>
        <w:spacing w:after="0"/>
        <w:rPr>
          <w:noProof/>
          <w:lang w:val="es-ES_tradnl"/>
        </w:rPr>
      </w:pPr>
      <w:r w:rsidRPr="00F9516E">
        <w:rPr>
          <w:noProof/>
          <w:lang w:val="es-ES_tradnl"/>
        </w:rPr>
        <w:t>Prooveedor(</w:t>
      </w:r>
      <w:r w:rsidRPr="00F9516E">
        <w:rPr>
          <w:b/>
          <w:noProof/>
          <w:u w:val="single"/>
          <w:lang w:val="es-ES_tradnl"/>
        </w:rPr>
        <w:t>Proveedor_id</w:t>
      </w:r>
      <w:r w:rsidRPr="00F9516E">
        <w:rPr>
          <w:noProof/>
          <w:lang w:val="es-ES_tradnl"/>
        </w:rPr>
        <w:t>, Proveedor_Rut, Proveedor_Nombre_Razon_Social, Proveedor_Nombre_Contacto, Proveedor_Telefono, Proveedor_Correo_Electronico)</w:t>
      </w:r>
    </w:p>
    <w:p w14:paraId="63F0AADD" w14:textId="5E9904B8" w:rsidR="008F2371" w:rsidRPr="00F9516E" w:rsidRDefault="008F2371">
      <w:pPr>
        <w:spacing w:after="0"/>
        <w:rPr>
          <w:noProof/>
          <w:lang w:val="es-ES_tradnl"/>
        </w:rPr>
      </w:pPr>
    </w:p>
    <w:p w14:paraId="1D87733C" w14:textId="555D2B3C" w:rsidR="00D95B73" w:rsidRPr="00F9516E" w:rsidRDefault="002E66DD">
      <w:pPr>
        <w:spacing w:after="0"/>
        <w:rPr>
          <w:noProof/>
          <w:lang w:val="es-ES_tradnl"/>
        </w:rPr>
      </w:pPr>
      <w:r w:rsidRPr="00F9516E">
        <w:rPr>
          <w:noProof/>
          <w:lang w:val="es-ES_tradnl"/>
        </w:rPr>
        <w:t>ProveedorCategoria(</w:t>
      </w:r>
      <w:r w:rsidRPr="00F9516E">
        <w:rPr>
          <w:b/>
          <w:noProof/>
          <w:u w:val="single"/>
          <w:lang w:val="es-ES_tradnl"/>
        </w:rPr>
        <w:t>Proveedor_id</w:t>
      </w:r>
      <w:r w:rsidRPr="00F9516E">
        <w:rPr>
          <w:noProof/>
          <w:lang w:val="es-ES_tradnl"/>
        </w:rPr>
        <w:t xml:space="preserve">, </w:t>
      </w:r>
      <w:r w:rsidRPr="00F9516E">
        <w:rPr>
          <w:b/>
          <w:noProof/>
          <w:u w:val="single"/>
          <w:lang w:val="es-ES_tradnl"/>
        </w:rPr>
        <w:t>Categoria_id</w:t>
      </w:r>
      <w:r w:rsidRPr="00F9516E">
        <w:rPr>
          <w:noProof/>
          <w:lang w:val="es-ES_tradnl"/>
        </w:rPr>
        <w:t>)</w:t>
      </w:r>
    </w:p>
    <w:p w14:paraId="7230C370" w14:textId="77777777" w:rsidR="002E66DD" w:rsidRPr="00F9516E" w:rsidRDefault="002E66DD">
      <w:pPr>
        <w:spacing w:after="0"/>
        <w:rPr>
          <w:noProof/>
          <w:lang w:val="es-ES_tradnl"/>
        </w:rPr>
      </w:pPr>
    </w:p>
    <w:p w14:paraId="705C8143" w14:textId="107EF95B" w:rsidR="00D95B73" w:rsidRPr="00F9516E" w:rsidRDefault="002E66DD">
      <w:pPr>
        <w:spacing w:after="0"/>
        <w:rPr>
          <w:noProof/>
          <w:lang w:val="es-ES_tradnl"/>
        </w:rPr>
      </w:pPr>
      <w:r w:rsidRPr="00F9516E">
        <w:rPr>
          <w:noProof/>
          <w:lang w:val="es-ES_tradnl"/>
        </w:rPr>
        <w:t>PedidoProveedor(</w:t>
      </w:r>
      <w:r w:rsidRPr="00F9516E">
        <w:rPr>
          <w:b/>
          <w:noProof/>
          <w:u w:val="single"/>
          <w:lang w:val="es-ES_tradnl"/>
        </w:rPr>
        <w:t>Pedido_Proveedor_id</w:t>
      </w:r>
      <w:r w:rsidRPr="00F9516E">
        <w:rPr>
          <w:noProof/>
          <w:lang w:val="es-ES_tradnl"/>
        </w:rPr>
        <w:t xml:space="preserve">, Pedido_Proveedor_Fecha_Hora_Emision, Pedido_Proveedor_Estado, Pedido_Proveedor_Fecha_Hora_Recepcion, Pedido_Proveedor_Nota_Recepcion, </w:t>
      </w:r>
      <w:r w:rsidRPr="00F9516E">
        <w:rPr>
          <w:noProof/>
          <w:u w:val="dash"/>
          <w:lang w:val="es-ES_tradnl"/>
        </w:rPr>
        <w:t>Proveedor_id</w:t>
      </w:r>
      <w:r w:rsidRPr="00F9516E">
        <w:rPr>
          <w:noProof/>
          <w:lang w:val="es-ES_tradnl"/>
        </w:rPr>
        <w:t xml:space="preserve">, </w:t>
      </w:r>
      <w:r w:rsidRPr="00F9516E">
        <w:rPr>
          <w:noProof/>
          <w:u w:val="dash"/>
          <w:lang w:val="es-ES_tradnl"/>
        </w:rPr>
        <w:t>Usuario_Emisor_id</w:t>
      </w:r>
      <w:r w:rsidRPr="00F9516E">
        <w:rPr>
          <w:noProof/>
          <w:lang w:val="es-ES_tradnl"/>
        </w:rPr>
        <w:t xml:space="preserve">, </w:t>
      </w:r>
      <w:r w:rsidRPr="00F9516E">
        <w:rPr>
          <w:noProof/>
          <w:u w:val="dash"/>
          <w:lang w:val="es-ES_tradnl"/>
        </w:rPr>
        <w:t>Usuario_Receptor_id</w:t>
      </w:r>
      <w:r w:rsidRPr="00F9516E">
        <w:rPr>
          <w:noProof/>
          <w:lang w:val="es-ES_tradnl"/>
        </w:rPr>
        <w:t>)</w:t>
      </w:r>
    </w:p>
    <w:p w14:paraId="3E26203E" w14:textId="0DDFC08A" w:rsidR="00D95B73" w:rsidRPr="00F9516E" w:rsidRDefault="00D95B73">
      <w:pPr>
        <w:spacing w:after="0"/>
        <w:rPr>
          <w:noProof/>
          <w:lang w:val="es-ES_tradnl"/>
        </w:rPr>
      </w:pPr>
    </w:p>
    <w:p w14:paraId="27D7D796" w14:textId="06EAD441" w:rsidR="00D95B73" w:rsidRPr="00F9516E" w:rsidRDefault="002E66DD">
      <w:pPr>
        <w:spacing w:after="0"/>
        <w:rPr>
          <w:noProof/>
          <w:lang w:val="es-ES_tradnl"/>
        </w:rPr>
      </w:pPr>
      <w:r w:rsidRPr="00F9516E">
        <w:rPr>
          <w:noProof/>
          <w:lang w:val="es-ES_tradnl"/>
        </w:rPr>
        <w:t>DetallePedido(</w:t>
      </w:r>
      <w:r w:rsidRPr="00F9516E">
        <w:rPr>
          <w:b/>
          <w:noProof/>
          <w:u w:val="single"/>
          <w:lang w:val="es-ES_tradnl"/>
        </w:rPr>
        <w:t>Pedido_Proveedor_id</w:t>
      </w:r>
      <w:r w:rsidRPr="00F9516E">
        <w:rPr>
          <w:noProof/>
          <w:lang w:val="es-ES_tradnl"/>
        </w:rPr>
        <w:t xml:space="preserve">, </w:t>
      </w:r>
      <w:r w:rsidRPr="00F9516E">
        <w:rPr>
          <w:b/>
          <w:noProof/>
          <w:u w:val="single"/>
          <w:lang w:val="es-ES_tradnl"/>
        </w:rPr>
        <w:t>Producto_id</w:t>
      </w:r>
      <w:r w:rsidRPr="00F9516E">
        <w:rPr>
          <w:noProof/>
          <w:lang w:val="es-ES_tradnl"/>
        </w:rPr>
        <w:t>, Cantidad_Solicitada, Cantidad_Recibida)</w:t>
      </w:r>
    </w:p>
    <w:p w14:paraId="3DD3BCB2" w14:textId="77777777" w:rsidR="002E66DD" w:rsidRPr="00F9516E" w:rsidRDefault="002E66DD">
      <w:pPr>
        <w:spacing w:after="0"/>
        <w:rPr>
          <w:noProof/>
          <w:lang w:val="es-ES_tradnl"/>
        </w:rPr>
      </w:pPr>
    </w:p>
    <w:p w14:paraId="1E764CB7" w14:textId="79DD6760" w:rsidR="00D95B73" w:rsidRPr="00F9516E" w:rsidRDefault="003F6294">
      <w:pPr>
        <w:spacing w:after="0"/>
        <w:rPr>
          <w:noProof/>
          <w:lang w:val="es-ES_tradnl"/>
        </w:rPr>
      </w:pPr>
      <w:r w:rsidRPr="00F9516E">
        <w:rPr>
          <w:noProof/>
          <w:lang w:val="es-ES_tradnl"/>
        </w:rPr>
        <w:t>HistorialAuditoriaPedido(</w:t>
      </w:r>
      <w:r w:rsidRPr="00F9516E">
        <w:rPr>
          <w:b/>
          <w:noProof/>
          <w:u w:val="single"/>
          <w:lang w:val="es-ES_tradnl"/>
        </w:rPr>
        <w:t>Historial_Auditoria_Pedido_id</w:t>
      </w:r>
      <w:r w:rsidRPr="00F9516E">
        <w:rPr>
          <w:noProof/>
          <w:lang w:val="es-ES_tradnl"/>
        </w:rPr>
        <w:t xml:space="preserve">, Historial_Ap_Tipo_Evento, Historial_Ap_Fecha_Hora, Historial_Ap_Nota, </w:t>
      </w:r>
      <w:r w:rsidRPr="00F9516E">
        <w:rPr>
          <w:noProof/>
          <w:u w:val="dash"/>
          <w:lang w:val="es-ES_tradnl"/>
        </w:rPr>
        <w:t>Pedido_Proveedor_id</w:t>
      </w:r>
      <w:r w:rsidRPr="00F9516E">
        <w:rPr>
          <w:noProof/>
          <w:lang w:val="es-ES_tradnl"/>
        </w:rPr>
        <w:t xml:space="preserve">, </w:t>
      </w:r>
      <w:r w:rsidRPr="00F9516E">
        <w:rPr>
          <w:noProof/>
          <w:u w:val="dash"/>
          <w:lang w:val="es-ES_tradnl"/>
        </w:rPr>
        <w:t>Usuario_id</w:t>
      </w:r>
      <w:r w:rsidRPr="00F9516E">
        <w:rPr>
          <w:noProof/>
          <w:lang w:val="es-ES_tradnl"/>
        </w:rPr>
        <w:t>)</w:t>
      </w:r>
    </w:p>
    <w:p w14:paraId="41B6B981" w14:textId="77777777" w:rsidR="00B16017" w:rsidRPr="00F9516E" w:rsidRDefault="00B16017">
      <w:pPr>
        <w:rPr>
          <w:b/>
          <w:noProof/>
          <w:sz w:val="24"/>
          <w:lang w:val="es-ES_tradnl"/>
        </w:rPr>
      </w:pPr>
      <w:r w:rsidRPr="00F9516E">
        <w:rPr>
          <w:b/>
          <w:noProof/>
          <w:sz w:val="24"/>
          <w:lang w:val="es-ES_tradnl"/>
        </w:rPr>
        <w:br w:type="page"/>
      </w:r>
    </w:p>
    <w:p w14:paraId="3B69DD4D" w14:textId="1DF456E8" w:rsidR="00D95B73" w:rsidRPr="00F9516E" w:rsidRDefault="002E66DD">
      <w:pPr>
        <w:spacing w:before="240" w:after="120"/>
        <w:rPr>
          <w:noProof/>
          <w:lang w:val="es-ES_tradnl"/>
        </w:rPr>
      </w:pPr>
      <w:r w:rsidRPr="00F9516E">
        <w:rPr>
          <w:b/>
          <w:noProof/>
          <w:sz w:val="24"/>
          <w:lang w:val="es-ES_tradnl"/>
        </w:rPr>
        <w:lastRenderedPageBreak/>
        <w:t>MÓDULO 4 – TRABAJADORES Y ACCESO</w:t>
      </w:r>
    </w:p>
    <w:p w14:paraId="675B9E20" w14:textId="29FDAB12" w:rsidR="00D95B73" w:rsidRPr="00F9516E" w:rsidRDefault="003F6294">
      <w:pPr>
        <w:spacing w:after="0"/>
        <w:rPr>
          <w:noProof/>
          <w:lang w:val="es-ES_tradnl"/>
        </w:rPr>
      </w:pPr>
      <w:r w:rsidRPr="00F9516E">
        <w:rPr>
          <w:noProof/>
          <w:lang w:val="es-ES_tradnl"/>
        </w:rPr>
        <w:t>Trabajador(</w:t>
      </w:r>
      <w:r w:rsidRPr="00F9516E">
        <w:rPr>
          <w:b/>
          <w:noProof/>
          <w:u w:val="single"/>
          <w:lang w:val="es-ES_tradnl"/>
        </w:rPr>
        <w:t>Trabajador_id</w:t>
      </w:r>
      <w:r w:rsidRPr="00F9516E">
        <w:rPr>
          <w:noProof/>
          <w:lang w:val="es-ES_tradnl"/>
        </w:rPr>
        <w:t>, Trabajador_Rut, Trabajador_Nombre, Trabajador_Apellido, Trabajador_Telefono, Trabajador_Correo_Electronico, Trabajador_Fecha_Ingreso, Trabajador_Estado, ES_Trabajador_Con_Usuario,</w:t>
      </w:r>
      <w:r w:rsidR="00F9516E" w:rsidRPr="00F9516E">
        <w:rPr>
          <w:noProof/>
          <w:lang w:val="es-ES_tradnl"/>
        </w:rPr>
        <w:t xml:space="preserve"> Trabajador_Con_Usuario,</w:t>
      </w:r>
      <w:r w:rsidRPr="00F9516E">
        <w:rPr>
          <w:noProof/>
          <w:lang w:val="es-ES_tradnl"/>
        </w:rPr>
        <w:t xml:space="preserve"> ES_Trabajador_Operativo</w:t>
      </w:r>
      <w:r w:rsidR="00F9516E" w:rsidRPr="00F9516E">
        <w:rPr>
          <w:noProof/>
          <w:lang w:val="es-ES_tradnl"/>
        </w:rPr>
        <w:t>, Trabajador_Operativo</w:t>
      </w:r>
      <w:r w:rsidRPr="00F9516E">
        <w:rPr>
          <w:noProof/>
          <w:lang w:val="es-ES_tradnl"/>
        </w:rPr>
        <w:t xml:space="preserve">, </w:t>
      </w:r>
      <w:r w:rsidRPr="00F9516E">
        <w:rPr>
          <w:noProof/>
          <w:u w:val="dash"/>
          <w:lang w:val="es-ES_tradnl"/>
        </w:rPr>
        <w:t>Cargo_id</w:t>
      </w:r>
      <w:r w:rsidRPr="00F9516E">
        <w:rPr>
          <w:noProof/>
          <w:lang w:val="es-ES_tradnl"/>
        </w:rPr>
        <w:t>)</w:t>
      </w:r>
    </w:p>
    <w:p w14:paraId="2EBB6712" w14:textId="20905A41" w:rsidR="00D95B73" w:rsidRPr="00F9516E" w:rsidRDefault="00D95B73">
      <w:pPr>
        <w:spacing w:after="0"/>
        <w:rPr>
          <w:noProof/>
          <w:lang w:val="es-ES_tradnl"/>
        </w:rPr>
      </w:pPr>
    </w:p>
    <w:p w14:paraId="40CE1295" w14:textId="3A062071" w:rsidR="00D95B73" w:rsidRPr="00F9516E" w:rsidRDefault="002E66DD">
      <w:pPr>
        <w:spacing w:after="0"/>
        <w:rPr>
          <w:noProof/>
          <w:lang w:val="es-ES_tradnl"/>
        </w:rPr>
      </w:pPr>
      <w:r w:rsidRPr="00F9516E">
        <w:rPr>
          <w:noProof/>
          <w:lang w:val="es-ES_tradnl"/>
        </w:rPr>
        <w:t>Cargo(</w:t>
      </w:r>
      <w:r w:rsidRPr="00F9516E">
        <w:rPr>
          <w:b/>
          <w:noProof/>
          <w:u w:val="single"/>
          <w:lang w:val="es-ES_tradnl"/>
        </w:rPr>
        <w:t>Cargo_id</w:t>
      </w:r>
      <w:r w:rsidRPr="00F9516E">
        <w:rPr>
          <w:noProof/>
          <w:lang w:val="es-ES_tradnl"/>
        </w:rPr>
        <w:t>, Cargo_Nombre)</w:t>
      </w:r>
    </w:p>
    <w:p w14:paraId="41E96981" w14:textId="4CB4759B" w:rsidR="008F2371" w:rsidRPr="00F9516E" w:rsidRDefault="008F2371">
      <w:pPr>
        <w:spacing w:after="0"/>
        <w:rPr>
          <w:noProof/>
          <w:lang w:val="es-ES_tradnl"/>
        </w:rPr>
      </w:pPr>
    </w:p>
    <w:p w14:paraId="5A53ED14" w14:textId="77777777" w:rsidR="00780A80" w:rsidRPr="00F9516E" w:rsidRDefault="003F6294">
      <w:pPr>
        <w:spacing w:after="0"/>
        <w:rPr>
          <w:noProof/>
          <w:lang w:val="es-ES_tradnl"/>
        </w:rPr>
      </w:pPr>
      <w:r w:rsidRPr="00F9516E">
        <w:rPr>
          <w:noProof/>
          <w:lang w:val="es-ES_tradnl"/>
        </w:rPr>
        <w:t>Usuario(</w:t>
      </w:r>
      <w:r w:rsidRPr="00F9516E">
        <w:rPr>
          <w:b/>
          <w:noProof/>
          <w:u w:val="single"/>
          <w:lang w:val="es-ES_tradnl"/>
        </w:rPr>
        <w:t>Usuario_id</w:t>
      </w:r>
      <w:r w:rsidRPr="00F9516E">
        <w:rPr>
          <w:noProof/>
          <w:lang w:val="es-ES_tradnl"/>
        </w:rPr>
        <w:t xml:space="preserve">, Usuario_Rol, Usuario_Fecha_Creacion, </w:t>
      </w:r>
    </w:p>
    <w:p w14:paraId="3CABB99E" w14:textId="60BB049D" w:rsidR="00D95B73" w:rsidRPr="00F9516E" w:rsidRDefault="003F6294">
      <w:pPr>
        <w:spacing w:after="0"/>
        <w:rPr>
          <w:noProof/>
          <w:lang w:val="es-ES_tradnl"/>
        </w:rPr>
      </w:pPr>
      <w:r w:rsidRPr="00F9516E">
        <w:rPr>
          <w:noProof/>
          <w:lang w:val="es-ES_tradnl"/>
        </w:rPr>
        <w:t xml:space="preserve">Usuario_Ultimo_Login_Fecha_Hora, </w:t>
      </w:r>
      <w:r w:rsidRPr="00F9516E">
        <w:rPr>
          <w:noProof/>
          <w:u w:val="dash"/>
          <w:lang w:val="es-ES_tradnl"/>
        </w:rPr>
        <w:t>Trabajador_id</w:t>
      </w:r>
      <w:r w:rsidRPr="00F9516E">
        <w:rPr>
          <w:noProof/>
          <w:lang w:val="es-ES_tradnl"/>
        </w:rPr>
        <w:t>)</w:t>
      </w:r>
    </w:p>
    <w:p w14:paraId="412926FC" w14:textId="77777777" w:rsidR="00780A80" w:rsidRPr="00F9516E" w:rsidRDefault="00780A80">
      <w:pPr>
        <w:spacing w:after="0"/>
        <w:rPr>
          <w:noProof/>
          <w:lang w:val="es-ES_tradnl"/>
        </w:rPr>
      </w:pPr>
    </w:p>
    <w:p w14:paraId="22FCB3EC" w14:textId="0DF02341" w:rsidR="00D95B73" w:rsidRPr="00F9516E" w:rsidRDefault="00780A80">
      <w:pPr>
        <w:spacing w:after="0"/>
        <w:rPr>
          <w:noProof/>
          <w:lang w:val="es-ES_tradnl"/>
        </w:rPr>
      </w:pPr>
      <w:r w:rsidRPr="00F9516E">
        <w:rPr>
          <w:noProof/>
          <w:lang w:val="es-ES_tradnl"/>
        </w:rPr>
        <w:t>Contrasena(</w:t>
      </w:r>
      <w:r w:rsidRPr="00F9516E">
        <w:rPr>
          <w:b/>
          <w:noProof/>
          <w:u w:val="single"/>
          <w:lang w:val="es-ES_tradnl"/>
        </w:rPr>
        <w:t>Contrasena_id</w:t>
      </w:r>
      <w:r w:rsidRPr="00F9516E">
        <w:rPr>
          <w:noProof/>
          <w:lang w:val="es-ES_tradnl"/>
        </w:rPr>
        <w:t xml:space="preserve">, Contrasena_Hash, Contrasena_Fecha_Hora_Creacion, Contrasena_Estado, ES_Contrasena_Definitiva, </w:t>
      </w:r>
      <w:r w:rsidR="00F97CAD">
        <w:rPr>
          <w:noProof/>
          <w:lang w:val="es-ES_tradnl"/>
        </w:rPr>
        <w:t xml:space="preserve">Contrasena_Definitiva, </w:t>
      </w:r>
      <w:r w:rsidRPr="00F9516E">
        <w:rPr>
          <w:noProof/>
          <w:lang w:val="es-ES_tradnl"/>
        </w:rPr>
        <w:t xml:space="preserve">ES_Contrasena_Temporal, </w:t>
      </w:r>
      <w:r w:rsidR="00F97CAD">
        <w:rPr>
          <w:noProof/>
          <w:lang w:val="es-ES_tradnl"/>
        </w:rPr>
        <w:t xml:space="preserve">Contrasena_Temporal, </w:t>
      </w:r>
      <w:r w:rsidRPr="00F9516E">
        <w:rPr>
          <w:noProof/>
          <w:lang w:val="es-ES_tradnl"/>
        </w:rPr>
        <w:t xml:space="preserve">Contrasena_Temporal_Fecha_Hora_Expiracion, </w:t>
      </w:r>
      <w:r w:rsidRPr="00F9516E">
        <w:rPr>
          <w:noProof/>
          <w:u w:val="dash"/>
          <w:lang w:val="es-ES_tradnl"/>
        </w:rPr>
        <w:t>Usuario_id</w:t>
      </w:r>
      <w:r w:rsidRPr="00F9516E">
        <w:rPr>
          <w:noProof/>
          <w:lang w:val="es-ES_tradnl"/>
        </w:rPr>
        <w:t xml:space="preserve">, </w:t>
      </w:r>
      <w:r w:rsidRPr="00F9516E">
        <w:rPr>
          <w:noProof/>
          <w:u w:val="dash"/>
          <w:lang w:val="es-ES_tradnl"/>
        </w:rPr>
        <w:t>Generada_Por_Usuario_id</w:t>
      </w:r>
      <w:r w:rsidRPr="00F9516E">
        <w:rPr>
          <w:noProof/>
          <w:lang w:val="es-ES_tradnl"/>
        </w:rPr>
        <w:t>)</w:t>
      </w:r>
    </w:p>
    <w:p w14:paraId="63B3C416" w14:textId="0307A63C" w:rsidR="008F2371" w:rsidRPr="00F9516E" w:rsidRDefault="008F2371">
      <w:pPr>
        <w:spacing w:after="0"/>
        <w:rPr>
          <w:noProof/>
          <w:lang w:val="es-ES_tradnl"/>
        </w:rPr>
      </w:pPr>
    </w:p>
    <w:p w14:paraId="538F3030" w14:textId="3765F02F" w:rsidR="00D95B73" w:rsidRPr="00F9516E" w:rsidRDefault="003F6294">
      <w:pPr>
        <w:spacing w:after="0"/>
        <w:rPr>
          <w:noProof/>
          <w:lang w:val="es-ES_tradnl"/>
        </w:rPr>
      </w:pPr>
      <w:r w:rsidRPr="00F9516E">
        <w:rPr>
          <w:noProof/>
          <w:lang w:val="es-ES_tradnl"/>
        </w:rPr>
        <w:t>SesionUsuario(</w:t>
      </w:r>
      <w:r w:rsidRPr="00F9516E">
        <w:rPr>
          <w:b/>
          <w:noProof/>
          <w:u w:val="single"/>
          <w:lang w:val="es-ES_tradnl"/>
        </w:rPr>
        <w:t>Sesion_Usuario_id</w:t>
      </w:r>
      <w:r w:rsidRPr="00F9516E">
        <w:rPr>
          <w:noProof/>
          <w:lang w:val="es-ES_tradnl"/>
        </w:rPr>
        <w:t xml:space="preserve">, Sesion_Fecha_Hora_Inicio, Sesion_Fecha_Hora_Ultimo_Acceso, Sesion_Fecha_Hora_Cierre, Sesion_Motivo_Cierre, </w:t>
      </w:r>
      <w:r w:rsidRPr="00F9516E">
        <w:rPr>
          <w:noProof/>
          <w:u w:val="dash"/>
          <w:lang w:val="es-ES_tradnl"/>
        </w:rPr>
        <w:t>Usuario_id</w:t>
      </w:r>
      <w:r w:rsidRPr="00F9516E">
        <w:rPr>
          <w:noProof/>
          <w:lang w:val="es-ES_tradnl"/>
        </w:rPr>
        <w:t>)</w:t>
      </w:r>
    </w:p>
    <w:p w14:paraId="0F636709" w14:textId="77777777" w:rsidR="00780A80" w:rsidRPr="00F9516E" w:rsidRDefault="00780A80">
      <w:pPr>
        <w:spacing w:after="0"/>
        <w:rPr>
          <w:noProof/>
          <w:lang w:val="es-ES_tradnl"/>
        </w:rPr>
      </w:pPr>
    </w:p>
    <w:p w14:paraId="0C5CCA4A" w14:textId="24453DDF" w:rsidR="00D95B73" w:rsidRPr="00F9516E" w:rsidRDefault="003F6294">
      <w:pPr>
        <w:spacing w:after="0"/>
        <w:rPr>
          <w:noProof/>
          <w:lang w:val="es-ES_tradnl"/>
        </w:rPr>
      </w:pPr>
      <w:r w:rsidRPr="00F9516E">
        <w:rPr>
          <w:noProof/>
          <w:lang w:val="es-ES_tradnl"/>
        </w:rPr>
        <w:t>IntentoLogin(</w:t>
      </w:r>
      <w:r w:rsidRPr="00F9516E">
        <w:rPr>
          <w:b/>
          <w:noProof/>
          <w:u w:val="single"/>
          <w:lang w:val="es-ES_tradnl"/>
        </w:rPr>
        <w:t>Intento_Login_id</w:t>
      </w:r>
      <w:r w:rsidRPr="00F9516E">
        <w:rPr>
          <w:noProof/>
          <w:lang w:val="es-ES_tradnl"/>
        </w:rPr>
        <w:t xml:space="preserve">, Intento_Nombre_Usuario_Ingresado, Intento_Fecha_Hora, Intento_Exitoso, </w:t>
      </w:r>
      <w:r w:rsidRPr="00F9516E">
        <w:rPr>
          <w:noProof/>
          <w:u w:val="dash"/>
          <w:lang w:val="es-ES_tradnl"/>
        </w:rPr>
        <w:t>Usuario_id</w:t>
      </w:r>
      <w:r w:rsidRPr="00F9516E">
        <w:rPr>
          <w:noProof/>
          <w:lang w:val="es-ES_tradnl"/>
        </w:rPr>
        <w:t>)Turno(</w:t>
      </w:r>
      <w:r w:rsidRPr="00F9516E">
        <w:rPr>
          <w:b/>
          <w:noProof/>
          <w:u w:val="single"/>
          <w:lang w:val="es-ES_tradnl"/>
        </w:rPr>
        <w:t>Turno_id</w:t>
      </w:r>
      <w:r w:rsidRPr="00F9516E">
        <w:rPr>
          <w:noProof/>
          <w:lang w:val="es-ES_tradnl"/>
        </w:rPr>
        <w:t xml:space="preserve">, Turno_Fecha_Hora_Inicio, Turno_Fecha_Hora_Fin, Turno_Estado, </w:t>
      </w:r>
      <w:r w:rsidRPr="00F9516E">
        <w:rPr>
          <w:noProof/>
          <w:u w:val="dash"/>
          <w:lang w:val="es-ES_tradnl"/>
        </w:rPr>
        <w:t>Trabajador_id</w:t>
      </w:r>
      <w:r w:rsidRPr="00F9516E">
        <w:rPr>
          <w:noProof/>
          <w:lang w:val="es-ES_tradnl"/>
        </w:rPr>
        <w:t>)</w:t>
      </w:r>
    </w:p>
    <w:p w14:paraId="579E1AFD" w14:textId="77777777" w:rsidR="00780A80" w:rsidRPr="00F9516E" w:rsidRDefault="00780A80">
      <w:pPr>
        <w:spacing w:after="0"/>
        <w:rPr>
          <w:noProof/>
          <w:lang w:val="es-ES_tradnl"/>
        </w:rPr>
      </w:pPr>
    </w:p>
    <w:p w14:paraId="5EC9258A" w14:textId="737481A2" w:rsidR="00D95B73" w:rsidRPr="00F9516E" w:rsidRDefault="003F6294">
      <w:pPr>
        <w:spacing w:after="0"/>
        <w:rPr>
          <w:noProof/>
          <w:lang w:val="es-ES_tradnl"/>
        </w:rPr>
      </w:pPr>
      <w:r w:rsidRPr="00F9516E">
        <w:rPr>
          <w:noProof/>
          <w:lang w:val="es-ES_tradnl"/>
        </w:rPr>
        <w:t>Asistencia(</w:t>
      </w:r>
      <w:r w:rsidRPr="00F9516E">
        <w:rPr>
          <w:b/>
          <w:noProof/>
          <w:u w:val="single"/>
          <w:lang w:val="es-ES_tradnl"/>
        </w:rPr>
        <w:t>Asistencia_id</w:t>
      </w:r>
      <w:r w:rsidRPr="00F9516E">
        <w:rPr>
          <w:noProof/>
          <w:lang w:val="es-ES_tradnl"/>
        </w:rPr>
        <w:t xml:space="preserve">, Asistencia_Fecha_Hora_Entrada, Asistencia_Fecha_Hora_Salida, Asistencia_Horas_Trabajadas, </w:t>
      </w:r>
      <w:r w:rsidRPr="00F9516E">
        <w:rPr>
          <w:noProof/>
          <w:u w:val="dash"/>
          <w:lang w:val="es-ES_tradnl"/>
        </w:rPr>
        <w:t>Trabajador_id</w:t>
      </w:r>
      <w:r w:rsidRPr="00F9516E">
        <w:rPr>
          <w:noProof/>
          <w:lang w:val="es-ES_tradnl"/>
        </w:rPr>
        <w:t xml:space="preserve">, </w:t>
      </w:r>
      <w:r w:rsidRPr="00F9516E">
        <w:rPr>
          <w:noProof/>
          <w:u w:val="dash"/>
          <w:lang w:val="es-ES_tradnl"/>
        </w:rPr>
        <w:t>Turno_id</w:t>
      </w:r>
      <w:r w:rsidRPr="00F9516E">
        <w:rPr>
          <w:noProof/>
          <w:lang w:val="es-ES_tradnl"/>
        </w:rPr>
        <w:t>)</w:t>
      </w:r>
    </w:p>
    <w:p w14:paraId="6EC72518" w14:textId="77777777" w:rsidR="00780A80" w:rsidRPr="00F9516E" w:rsidRDefault="00780A80">
      <w:pPr>
        <w:spacing w:after="0"/>
        <w:rPr>
          <w:noProof/>
          <w:lang w:val="es-ES_tradnl"/>
        </w:rPr>
      </w:pPr>
    </w:p>
    <w:p w14:paraId="65B202DC" w14:textId="677E2E67" w:rsidR="00D95B73" w:rsidRPr="00F9516E" w:rsidRDefault="003F6294">
      <w:pPr>
        <w:spacing w:after="0"/>
        <w:rPr>
          <w:noProof/>
          <w:lang w:val="es-ES_tradnl"/>
        </w:rPr>
      </w:pPr>
      <w:r w:rsidRPr="00F9516E">
        <w:rPr>
          <w:noProof/>
          <w:lang w:val="es-ES_tradnl"/>
        </w:rPr>
        <w:t>Ausencia(</w:t>
      </w:r>
      <w:r w:rsidRPr="00F9516E">
        <w:rPr>
          <w:b/>
          <w:noProof/>
          <w:u w:val="single"/>
          <w:lang w:val="es-ES_tradnl"/>
        </w:rPr>
        <w:t>Ausencia_id</w:t>
      </w:r>
      <w:r w:rsidRPr="00F9516E">
        <w:rPr>
          <w:noProof/>
          <w:lang w:val="es-ES_tradnl"/>
        </w:rPr>
        <w:t xml:space="preserve">, Ausencia_Fecha, Ausencia_Tipo, Ausencia_Observacion, Ausencia_Fecha_Hora_Registro, </w:t>
      </w:r>
      <w:r w:rsidRPr="00F9516E">
        <w:rPr>
          <w:noProof/>
          <w:u w:val="dash"/>
          <w:lang w:val="es-ES_tradnl"/>
        </w:rPr>
        <w:t>Trabajador_id</w:t>
      </w:r>
      <w:r w:rsidRPr="00F9516E">
        <w:rPr>
          <w:noProof/>
          <w:lang w:val="es-ES_tradnl"/>
        </w:rPr>
        <w:t xml:space="preserve">, </w:t>
      </w:r>
      <w:r w:rsidRPr="00F9516E">
        <w:rPr>
          <w:noProof/>
          <w:u w:val="dash"/>
          <w:lang w:val="es-ES_tradnl"/>
        </w:rPr>
        <w:t>Usuario_Registrador_id</w:t>
      </w:r>
      <w:r w:rsidRPr="00F9516E">
        <w:rPr>
          <w:noProof/>
          <w:lang w:val="es-ES_tradnl"/>
        </w:rPr>
        <w:t>)</w:t>
      </w:r>
    </w:p>
    <w:p w14:paraId="7924A90E" w14:textId="0269C3F8" w:rsidR="00D95B73" w:rsidRPr="00F9516E" w:rsidRDefault="003F6294">
      <w:pPr>
        <w:spacing w:after="0"/>
        <w:rPr>
          <w:noProof/>
          <w:lang w:val="es-ES_tradnl"/>
        </w:rPr>
      </w:pPr>
      <w:r w:rsidRPr="00F9516E">
        <w:rPr>
          <w:noProof/>
          <w:lang w:val="es-ES_tradnl"/>
        </w:rPr>
        <w:t>Remuneracion(</w:t>
      </w:r>
      <w:r w:rsidRPr="00F9516E">
        <w:rPr>
          <w:b/>
          <w:noProof/>
          <w:u w:val="single"/>
          <w:lang w:val="es-ES_tradnl"/>
        </w:rPr>
        <w:t>Remuneracion_id</w:t>
      </w:r>
      <w:r w:rsidRPr="00F9516E">
        <w:rPr>
          <w:noProof/>
          <w:lang w:val="es-ES_tradnl"/>
        </w:rPr>
        <w:t xml:space="preserve">, Remuneracion_Mes, Remuneracion_Anio, Remuneracion_Monto_Bruto, Remuneracion_Tasa_Afp_Aplicada, Remuneracion_Tasa_Salud_Aplicada, Remuneracion_Tasa_Cesantia_Aplicada, Remuneracion_Monto_Liquido, Remuneracion_Observacion, Remuneracion_Fecha_Hora_Registro, </w:t>
      </w:r>
      <w:r w:rsidRPr="00F9516E">
        <w:rPr>
          <w:noProof/>
          <w:u w:val="dash"/>
          <w:lang w:val="es-ES_tradnl"/>
        </w:rPr>
        <w:t>Trabajador_id</w:t>
      </w:r>
      <w:r w:rsidRPr="00F9516E">
        <w:rPr>
          <w:noProof/>
          <w:lang w:val="es-ES_tradnl"/>
        </w:rPr>
        <w:t xml:space="preserve">, </w:t>
      </w:r>
      <w:r w:rsidRPr="00F9516E">
        <w:rPr>
          <w:noProof/>
          <w:u w:val="dash"/>
          <w:lang w:val="es-ES_tradnl"/>
        </w:rPr>
        <w:t>Usuario_Registrador_id</w:t>
      </w:r>
      <w:r w:rsidRPr="00F9516E">
        <w:rPr>
          <w:noProof/>
          <w:lang w:val="es-ES_tradnl"/>
        </w:rPr>
        <w:t>)</w:t>
      </w:r>
    </w:p>
    <w:p w14:paraId="34845AEF" w14:textId="77777777" w:rsidR="00780A80" w:rsidRPr="00F9516E" w:rsidRDefault="00780A80">
      <w:pPr>
        <w:rPr>
          <w:b/>
          <w:noProof/>
          <w:sz w:val="24"/>
          <w:lang w:val="es-ES_tradnl"/>
        </w:rPr>
      </w:pPr>
      <w:r w:rsidRPr="00F9516E">
        <w:rPr>
          <w:b/>
          <w:noProof/>
          <w:sz w:val="24"/>
          <w:lang w:val="es-ES_tradnl"/>
        </w:rPr>
        <w:br w:type="page"/>
      </w:r>
    </w:p>
    <w:p w14:paraId="0E7676F3" w14:textId="24ED0923" w:rsidR="00D95B73" w:rsidRPr="00F9516E" w:rsidRDefault="003F6294">
      <w:pPr>
        <w:spacing w:before="240" w:after="120"/>
        <w:rPr>
          <w:noProof/>
          <w:lang w:val="es-ES_tradnl"/>
        </w:rPr>
      </w:pPr>
      <w:r w:rsidRPr="00F9516E">
        <w:rPr>
          <w:b/>
          <w:noProof/>
          <w:sz w:val="24"/>
          <w:lang w:val="es-ES_tradnl"/>
        </w:rPr>
        <w:lastRenderedPageBreak/>
        <w:t>MÓDULO 5 – VENTAS</w:t>
      </w:r>
    </w:p>
    <w:p w14:paraId="71BDFB4D" w14:textId="1B520BF3" w:rsidR="00D95B73" w:rsidRPr="00F9516E" w:rsidRDefault="003F6294">
      <w:pPr>
        <w:spacing w:after="0"/>
        <w:rPr>
          <w:noProof/>
          <w:lang w:val="es-ES_tradnl"/>
        </w:rPr>
      </w:pPr>
      <w:r w:rsidRPr="00F9516E">
        <w:rPr>
          <w:noProof/>
          <w:lang w:val="es-ES_tradnl"/>
        </w:rPr>
        <w:t>Venta(</w:t>
      </w:r>
      <w:r w:rsidRPr="00F9516E">
        <w:rPr>
          <w:b/>
          <w:noProof/>
          <w:u w:val="single"/>
          <w:lang w:val="es-ES_tradnl"/>
        </w:rPr>
        <w:t>Venta_id</w:t>
      </w:r>
      <w:r w:rsidRPr="00F9516E">
        <w:rPr>
          <w:noProof/>
          <w:lang w:val="es-ES_tradnl"/>
        </w:rPr>
        <w:t>, Venta_Fecha_Hora, Venta_Subtotal, Venta_Descuento_Tipo, Venta_Descuento_Valor, Venta_Descuento_Razon, Venta_Total, Venta_Metodo_Pago, Venta_Estado, ES_Venta_Efectivo</w:t>
      </w:r>
      <w:r w:rsidR="001A279C">
        <w:rPr>
          <w:noProof/>
          <w:lang w:val="es-ES_tradnl"/>
        </w:rPr>
        <w:t>, Venta_Efectivo</w:t>
      </w:r>
      <w:r w:rsidRPr="00F9516E">
        <w:rPr>
          <w:noProof/>
          <w:lang w:val="es-ES_tradnl"/>
        </w:rPr>
        <w:t>, ES_Venta_Electronica,</w:t>
      </w:r>
      <w:r w:rsidR="001A279C">
        <w:rPr>
          <w:noProof/>
          <w:lang w:val="es-ES_tradnl"/>
        </w:rPr>
        <w:t xml:space="preserve"> Venta_Electronica,</w:t>
      </w:r>
      <w:r w:rsidRPr="00F9516E">
        <w:rPr>
          <w:noProof/>
          <w:lang w:val="es-ES_tradnl"/>
        </w:rPr>
        <w:t xml:space="preserve"> Venta_Efectivo_Monto_Recibido, Venta_Efectivo_Monto_Vuelto, </w:t>
      </w:r>
      <w:r w:rsidRPr="00F9516E">
        <w:rPr>
          <w:noProof/>
          <w:u w:val="dash"/>
          <w:lang w:val="es-ES_tradnl"/>
        </w:rPr>
        <w:t>Usuario_Cajero_id</w:t>
      </w:r>
      <w:r w:rsidRPr="00F9516E">
        <w:rPr>
          <w:noProof/>
          <w:lang w:val="es-ES_tradnl"/>
        </w:rPr>
        <w:t xml:space="preserve">, </w:t>
      </w:r>
      <w:r w:rsidRPr="00F9516E">
        <w:rPr>
          <w:noProof/>
          <w:u w:val="dash"/>
          <w:lang w:val="es-ES_tradnl"/>
        </w:rPr>
        <w:t>Cierre_Caja_id</w:t>
      </w:r>
      <w:r w:rsidRPr="00F9516E">
        <w:rPr>
          <w:noProof/>
          <w:lang w:val="es-ES_tradnl"/>
        </w:rPr>
        <w:t>)</w:t>
      </w:r>
    </w:p>
    <w:p w14:paraId="7FAB948D" w14:textId="77777777" w:rsidR="00780A80" w:rsidRPr="00F9516E" w:rsidRDefault="00780A80">
      <w:pPr>
        <w:spacing w:after="0"/>
        <w:rPr>
          <w:noProof/>
          <w:lang w:val="es-ES_tradnl"/>
        </w:rPr>
      </w:pPr>
    </w:p>
    <w:p w14:paraId="205EAD90" w14:textId="68E6F756" w:rsidR="00D95B73" w:rsidRPr="00F9516E" w:rsidRDefault="003F6294">
      <w:pPr>
        <w:spacing w:after="0"/>
        <w:rPr>
          <w:noProof/>
          <w:lang w:val="es-ES_tradnl"/>
        </w:rPr>
      </w:pPr>
      <w:r w:rsidRPr="00F9516E">
        <w:rPr>
          <w:noProof/>
          <w:lang w:val="es-ES_tradnl"/>
        </w:rPr>
        <w:t>DetalleVenta(</w:t>
      </w:r>
      <w:r w:rsidRPr="00F9516E">
        <w:rPr>
          <w:b/>
          <w:noProof/>
          <w:u w:val="single"/>
          <w:lang w:val="es-ES_tradnl"/>
        </w:rPr>
        <w:t>Venta_id</w:t>
      </w:r>
      <w:r w:rsidRPr="00F9516E">
        <w:rPr>
          <w:noProof/>
          <w:lang w:val="es-ES_tradnl"/>
        </w:rPr>
        <w:t xml:space="preserve">, </w:t>
      </w:r>
      <w:r w:rsidRPr="00F9516E">
        <w:rPr>
          <w:b/>
          <w:noProof/>
          <w:u w:val="single"/>
          <w:lang w:val="es-ES_tradnl"/>
        </w:rPr>
        <w:t>Producto_id</w:t>
      </w:r>
      <w:r w:rsidRPr="00F9516E">
        <w:rPr>
          <w:noProof/>
          <w:lang w:val="es-ES_tradnl"/>
        </w:rPr>
        <w:t>, Detalle_Venta_Cantidad, Detalle_Venta_Precio_Unitario, Detalle_Venta_Subtotal_Linea, Detalle_Venta_Snapshot_Categoria)</w:t>
      </w:r>
    </w:p>
    <w:p w14:paraId="5C4D84D0" w14:textId="77777777" w:rsidR="00780A80" w:rsidRPr="00F9516E" w:rsidRDefault="00780A80">
      <w:pPr>
        <w:spacing w:after="0"/>
        <w:rPr>
          <w:noProof/>
          <w:lang w:val="es-ES_tradnl"/>
        </w:rPr>
      </w:pPr>
    </w:p>
    <w:p w14:paraId="6B353910" w14:textId="746EDE27" w:rsidR="00D95B73" w:rsidRPr="00F9516E" w:rsidRDefault="003F6294">
      <w:pPr>
        <w:spacing w:after="0"/>
        <w:rPr>
          <w:noProof/>
          <w:lang w:val="es-ES_tradnl"/>
        </w:rPr>
      </w:pPr>
      <w:r w:rsidRPr="00F9516E">
        <w:rPr>
          <w:noProof/>
          <w:lang w:val="es-ES_tradnl"/>
        </w:rPr>
        <w:t>VentaLote(</w:t>
      </w:r>
      <w:r w:rsidRPr="00F9516E">
        <w:rPr>
          <w:b/>
          <w:noProof/>
          <w:u w:val="single"/>
          <w:lang w:val="es-ES_tradnl"/>
        </w:rPr>
        <w:t>Venta_id</w:t>
      </w:r>
      <w:r w:rsidRPr="00F9516E">
        <w:rPr>
          <w:noProof/>
          <w:lang w:val="es-ES_tradnl"/>
        </w:rPr>
        <w:t xml:space="preserve">, </w:t>
      </w:r>
      <w:r w:rsidRPr="00F9516E">
        <w:rPr>
          <w:b/>
          <w:noProof/>
          <w:u w:val="single"/>
          <w:lang w:val="es-ES_tradnl"/>
        </w:rPr>
        <w:t>Lote_id</w:t>
      </w:r>
      <w:r w:rsidRPr="00F9516E">
        <w:rPr>
          <w:noProof/>
          <w:lang w:val="es-ES_tradnl"/>
        </w:rPr>
        <w:t>, Venta_Lote_Cantidad_Consumida)</w:t>
      </w:r>
    </w:p>
    <w:p w14:paraId="4A255D31" w14:textId="77777777" w:rsidR="00780A80" w:rsidRPr="00F9516E" w:rsidRDefault="00780A80">
      <w:pPr>
        <w:spacing w:after="0"/>
        <w:rPr>
          <w:noProof/>
          <w:lang w:val="es-ES_tradnl"/>
        </w:rPr>
      </w:pPr>
    </w:p>
    <w:p w14:paraId="73DB0D26" w14:textId="54A146C9" w:rsidR="00D95B73" w:rsidRPr="00F9516E" w:rsidRDefault="003F6294">
      <w:pPr>
        <w:spacing w:after="0"/>
        <w:rPr>
          <w:noProof/>
          <w:lang w:val="es-ES_tradnl"/>
        </w:rPr>
      </w:pPr>
      <w:r w:rsidRPr="00F9516E">
        <w:rPr>
          <w:noProof/>
          <w:lang w:val="es-ES_tradnl"/>
        </w:rPr>
        <w:t>AnulacionVenta(</w:t>
      </w:r>
      <w:r w:rsidRPr="00F9516E">
        <w:rPr>
          <w:b/>
          <w:noProof/>
          <w:u w:val="single"/>
          <w:lang w:val="es-ES_tradnl"/>
        </w:rPr>
        <w:t>Anulacion_Venta_id</w:t>
      </w:r>
      <w:r w:rsidRPr="00F9516E">
        <w:rPr>
          <w:noProof/>
          <w:lang w:val="es-ES_tradnl"/>
        </w:rPr>
        <w:t xml:space="preserve">, Anulacion_Fecha_Hora, Anulacion_Razon, </w:t>
      </w:r>
      <w:r w:rsidRPr="00F9516E">
        <w:rPr>
          <w:noProof/>
          <w:u w:val="dash"/>
          <w:lang w:val="es-ES_tradnl"/>
        </w:rPr>
        <w:t>Venta_id</w:t>
      </w:r>
      <w:r w:rsidRPr="00F9516E">
        <w:rPr>
          <w:noProof/>
          <w:lang w:val="es-ES_tradnl"/>
        </w:rPr>
        <w:t xml:space="preserve">, </w:t>
      </w:r>
      <w:r w:rsidRPr="00F9516E">
        <w:rPr>
          <w:noProof/>
          <w:u w:val="dash"/>
          <w:lang w:val="es-ES_tradnl"/>
        </w:rPr>
        <w:t>Usuario_id</w:t>
      </w:r>
      <w:r w:rsidRPr="00F9516E">
        <w:rPr>
          <w:noProof/>
          <w:lang w:val="es-ES_tradnl"/>
        </w:rPr>
        <w:t>)</w:t>
      </w:r>
    </w:p>
    <w:p w14:paraId="22CB5FB7" w14:textId="77777777" w:rsidR="00780A80" w:rsidRPr="00F9516E" w:rsidRDefault="00780A80">
      <w:pPr>
        <w:spacing w:after="0"/>
        <w:rPr>
          <w:noProof/>
          <w:lang w:val="es-ES_tradnl"/>
        </w:rPr>
      </w:pPr>
    </w:p>
    <w:p w14:paraId="3594720D" w14:textId="16750848" w:rsidR="00D95B73" w:rsidRPr="00F9516E" w:rsidRDefault="003F6294">
      <w:pPr>
        <w:spacing w:after="0"/>
        <w:rPr>
          <w:noProof/>
          <w:lang w:val="es-ES_tradnl"/>
        </w:rPr>
      </w:pPr>
      <w:r w:rsidRPr="00F9516E">
        <w:rPr>
          <w:noProof/>
          <w:lang w:val="es-ES_tradnl"/>
        </w:rPr>
        <w:t>CierreCaja(</w:t>
      </w:r>
      <w:r w:rsidRPr="00F9516E">
        <w:rPr>
          <w:b/>
          <w:noProof/>
          <w:u w:val="single"/>
          <w:lang w:val="es-ES_tradnl"/>
        </w:rPr>
        <w:t>Cierre_Caja_id</w:t>
      </w:r>
      <w:r w:rsidRPr="00F9516E">
        <w:rPr>
          <w:noProof/>
          <w:lang w:val="es-ES_tradnl"/>
        </w:rPr>
        <w:t xml:space="preserve">, Cierre_Fecha_Hora_Inicio, Cierre_Estado, Cierre_Fecha_Hora_Fin, Cierre_Total_Ventas, Cierre_Total_Efectivo, Cierre_Total_Debito, Cierre_Total_Credito, Cierre_Total_Transferencia, Cierre_Cantidad_Anulaciones, Cierre_Monto_Anulaciones, </w:t>
      </w:r>
      <w:r w:rsidRPr="00F9516E">
        <w:rPr>
          <w:noProof/>
          <w:u w:val="dash"/>
          <w:lang w:val="es-ES_tradnl"/>
        </w:rPr>
        <w:t>Usuario_Cierre_id</w:t>
      </w:r>
      <w:r w:rsidRPr="00F9516E">
        <w:rPr>
          <w:noProof/>
          <w:lang w:val="es-ES_tradnl"/>
        </w:rPr>
        <w:t>)</w:t>
      </w:r>
    </w:p>
    <w:p w14:paraId="1AE83152" w14:textId="77777777" w:rsidR="00D95B73" w:rsidRPr="00F9516E" w:rsidRDefault="003F6294">
      <w:pPr>
        <w:spacing w:before="240" w:after="120"/>
        <w:rPr>
          <w:noProof/>
          <w:lang w:val="es-ES_tradnl"/>
        </w:rPr>
      </w:pPr>
      <w:r w:rsidRPr="00F9516E">
        <w:rPr>
          <w:b/>
          <w:noProof/>
          <w:sz w:val="24"/>
          <w:lang w:val="es-ES_tradnl"/>
        </w:rPr>
        <w:t>MÓDULO 7 – LOGS Y AUDITORÍA</w:t>
      </w:r>
    </w:p>
    <w:p w14:paraId="58B8CD09" w14:textId="77777777" w:rsidR="00D95B73" w:rsidRPr="00F9516E" w:rsidRDefault="003F6294">
      <w:pPr>
        <w:spacing w:after="0"/>
        <w:rPr>
          <w:noProof/>
          <w:lang w:val="es-ES_tradnl"/>
        </w:rPr>
      </w:pPr>
      <w:r w:rsidRPr="00F9516E">
        <w:rPr>
          <w:noProof/>
          <w:lang w:val="es-ES_tradnl"/>
        </w:rPr>
        <w:t>LogAuditoria(</w:t>
      </w:r>
      <w:r w:rsidRPr="00F9516E">
        <w:rPr>
          <w:b/>
          <w:noProof/>
          <w:u w:val="single"/>
          <w:lang w:val="es-ES_tradnl"/>
        </w:rPr>
        <w:t>Log_Auditoria_id</w:t>
      </w:r>
      <w:r w:rsidRPr="00F9516E">
        <w:rPr>
          <w:noProof/>
          <w:lang w:val="es-ES_tradnl"/>
        </w:rPr>
        <w:t xml:space="preserve">, Log_Nombre_Usuario_Snapshot, Log_Rol_Snapshot, Log_Fecha_Hora, Log_Tipo_Accion, Log_Modulo, Log_Descripcion, </w:t>
      </w:r>
      <w:r w:rsidRPr="00F9516E">
        <w:rPr>
          <w:noProof/>
          <w:u w:val="dash"/>
          <w:lang w:val="es-ES_tradnl"/>
        </w:rPr>
        <w:t>Usuario_id</w:t>
      </w:r>
      <w:r w:rsidRPr="00F9516E">
        <w:rPr>
          <w:noProof/>
          <w:lang w:val="es-ES_tradnl"/>
        </w:rPr>
        <w:t>)</w:t>
      </w:r>
    </w:p>
    <w:p w14:paraId="47B345B5" w14:textId="77777777" w:rsidR="00780A80" w:rsidRPr="00F9516E" w:rsidRDefault="00780A80">
      <w:pPr>
        <w:spacing w:after="0"/>
        <w:rPr>
          <w:noProof/>
          <w:lang w:val="es-ES_tradnl"/>
        </w:rPr>
      </w:pPr>
    </w:p>
    <w:p w14:paraId="449EBF97" w14:textId="0F6FAF9F" w:rsidR="00D95B73" w:rsidRPr="00F9516E" w:rsidRDefault="003F6294">
      <w:pPr>
        <w:spacing w:after="0"/>
        <w:rPr>
          <w:noProof/>
          <w:lang w:val="es-ES_tradnl"/>
        </w:rPr>
      </w:pPr>
      <w:r w:rsidRPr="00F9516E">
        <w:rPr>
          <w:noProof/>
          <w:lang w:val="es-ES_tradnl"/>
        </w:rPr>
        <w:t>LogErroresTecnicos(</w:t>
      </w:r>
      <w:r w:rsidRPr="00F9516E">
        <w:rPr>
          <w:b/>
          <w:noProof/>
          <w:u w:val="single"/>
          <w:lang w:val="es-ES_tradnl"/>
        </w:rPr>
        <w:t>Log_Error</w:t>
      </w:r>
      <w:r w:rsidR="004F5758">
        <w:rPr>
          <w:b/>
          <w:noProof/>
          <w:u w:val="single"/>
          <w:lang w:val="es-ES_tradnl"/>
        </w:rPr>
        <w:tab/>
      </w:r>
      <w:r w:rsidRPr="00F9516E">
        <w:rPr>
          <w:b/>
          <w:noProof/>
          <w:u w:val="single"/>
          <w:lang w:val="es-ES_tradnl"/>
        </w:rPr>
        <w:t>Tecnicos_id</w:t>
      </w:r>
      <w:r w:rsidRPr="00F9516E">
        <w:rPr>
          <w:noProof/>
          <w:lang w:val="es-ES_tradnl"/>
        </w:rPr>
        <w:t xml:space="preserve">, Log_Errores_Fecha_Hora, Log_Errores_Tipo_Error, Log_Errores_Modulo, Log_Errores_Descripcion_Tecnica, </w:t>
      </w:r>
      <w:r w:rsidRPr="00F9516E">
        <w:rPr>
          <w:noProof/>
          <w:u w:val="dash"/>
          <w:lang w:val="es-ES_tradnl"/>
        </w:rPr>
        <w:t>Usuario_id</w:t>
      </w:r>
      <w:r w:rsidRPr="00F9516E">
        <w:rPr>
          <w:noProof/>
          <w:lang w:val="es-ES_tradnl"/>
        </w:rPr>
        <w:t>)</w:t>
      </w:r>
    </w:p>
    <w:sectPr w:rsidR="00D95B73" w:rsidRPr="00F9516E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6169E" w14:textId="77777777" w:rsidR="001073A0" w:rsidRDefault="001073A0" w:rsidP="00395E61">
      <w:pPr>
        <w:spacing w:after="0" w:line="240" w:lineRule="auto"/>
      </w:pPr>
      <w:r>
        <w:separator/>
      </w:r>
    </w:p>
  </w:endnote>
  <w:endnote w:type="continuationSeparator" w:id="0">
    <w:p w14:paraId="0A8FB175" w14:textId="77777777" w:rsidR="001073A0" w:rsidRDefault="001073A0" w:rsidP="00395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21956" w14:textId="77777777" w:rsidR="00395E61" w:rsidRDefault="00395E6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6964E" w14:textId="77777777" w:rsidR="00395E61" w:rsidRDefault="00395E6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A157E" w14:textId="77777777" w:rsidR="00395E61" w:rsidRDefault="00395E6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4F3F0" w14:textId="77777777" w:rsidR="001073A0" w:rsidRDefault="001073A0" w:rsidP="00395E61">
      <w:pPr>
        <w:spacing w:after="0" w:line="240" w:lineRule="auto"/>
      </w:pPr>
      <w:r>
        <w:separator/>
      </w:r>
    </w:p>
  </w:footnote>
  <w:footnote w:type="continuationSeparator" w:id="0">
    <w:p w14:paraId="730C20F6" w14:textId="77777777" w:rsidR="001073A0" w:rsidRDefault="001073A0" w:rsidP="00395E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31C03" w14:textId="77777777" w:rsidR="00395E61" w:rsidRDefault="00395E6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4CA9E" w14:textId="77777777" w:rsidR="00395E61" w:rsidRDefault="00395E6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15F40" w14:textId="77777777" w:rsidR="00395E61" w:rsidRDefault="00395E6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0491694">
    <w:abstractNumId w:val="8"/>
  </w:num>
  <w:num w:numId="2" w16cid:durableId="1456945238">
    <w:abstractNumId w:val="6"/>
  </w:num>
  <w:num w:numId="3" w16cid:durableId="1711342670">
    <w:abstractNumId w:val="5"/>
  </w:num>
  <w:num w:numId="4" w16cid:durableId="1196771093">
    <w:abstractNumId w:val="4"/>
  </w:num>
  <w:num w:numId="5" w16cid:durableId="1294290578">
    <w:abstractNumId w:val="7"/>
  </w:num>
  <w:num w:numId="6" w16cid:durableId="199321918">
    <w:abstractNumId w:val="3"/>
  </w:num>
  <w:num w:numId="7" w16cid:durableId="316423828">
    <w:abstractNumId w:val="2"/>
  </w:num>
  <w:num w:numId="8" w16cid:durableId="1862543578">
    <w:abstractNumId w:val="1"/>
  </w:num>
  <w:num w:numId="9" w16cid:durableId="424687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activeWritingStyle w:appName="MSWord" w:lang="en-US" w:vendorID="64" w:dllVersion="0" w:nlCheck="1" w:checkStyle="0"/>
  <w:activeWritingStyle w:appName="MSWord" w:lang="es-ES_tradnl" w:vendorID="64" w:dllVersion="0" w:nlCheck="1" w:checkStyle="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543"/>
    <w:rsid w:val="00034616"/>
    <w:rsid w:val="0006063C"/>
    <w:rsid w:val="000F787F"/>
    <w:rsid w:val="001073A0"/>
    <w:rsid w:val="0015074B"/>
    <w:rsid w:val="001A279C"/>
    <w:rsid w:val="0029639D"/>
    <w:rsid w:val="002A03B5"/>
    <w:rsid w:val="002D793F"/>
    <w:rsid w:val="002E66DD"/>
    <w:rsid w:val="00326F90"/>
    <w:rsid w:val="00395E61"/>
    <w:rsid w:val="003F6294"/>
    <w:rsid w:val="004F5758"/>
    <w:rsid w:val="00545668"/>
    <w:rsid w:val="006331CB"/>
    <w:rsid w:val="00780A80"/>
    <w:rsid w:val="00812DEF"/>
    <w:rsid w:val="008246C6"/>
    <w:rsid w:val="008345C8"/>
    <w:rsid w:val="00883ED4"/>
    <w:rsid w:val="008F2371"/>
    <w:rsid w:val="0094255E"/>
    <w:rsid w:val="00961F86"/>
    <w:rsid w:val="00990F10"/>
    <w:rsid w:val="00AA1D8D"/>
    <w:rsid w:val="00AA3E40"/>
    <w:rsid w:val="00B16017"/>
    <w:rsid w:val="00B47730"/>
    <w:rsid w:val="00C7384F"/>
    <w:rsid w:val="00CB0664"/>
    <w:rsid w:val="00D95B73"/>
    <w:rsid w:val="00E1449A"/>
    <w:rsid w:val="00EA5E52"/>
    <w:rsid w:val="00F314F4"/>
    <w:rsid w:val="00F628A0"/>
    <w:rsid w:val="00F9516E"/>
    <w:rsid w:val="00F97C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F8D17E"/>
  <w14:defaultImageDpi w14:val="300"/>
  <w15:docId w15:val="{2DB02068-C040-5F48-81F2-C15854374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E3DA350-91F0-B24B-B30B-FBE7A54FAF28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87b3393e-9925-41ba-b641-907140566cf9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700</Words>
  <Characters>3851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MARTÍNEZ IBAÑEZ BASTIÁN</cp:lastModifiedBy>
  <cp:revision>10</cp:revision>
  <dcterms:created xsi:type="dcterms:W3CDTF">2026-05-28T17:37:00Z</dcterms:created>
  <dcterms:modified xsi:type="dcterms:W3CDTF">2026-05-28T17:48:00Z</dcterms:modified>
  <cp:category/>
</cp:coreProperties>
</file>